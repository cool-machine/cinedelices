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Ciné Délices - Notes de Développement</w:t>
      </w:r>
    </w:p>
    <w:p>
      <w:pPr>
        <w:pStyle w:val="IntenseQuote"/>
      </w:pPr>
      <w:r>
        <w:t>**Document de suivi technique pour le développement du projet Ciné Délices**</w:t>
      </w:r>
    </w:p>
    <w:p>
      <w:pPr>
        <w:pStyle w:val="IntenseQuote"/>
      </w:pPr>
      <w:r>
        <w:t>*Un site web de recettes de cuisine inspirées du cinéma et des séries*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📋 Table des Matières</w:t>
      </w:r>
    </w:p>
    <w:p>
      <w:r>
        <w:t>1. [Vue d'Ensemble du Projet](#-vue-densemble-du-projet)</w:t>
      </w:r>
    </w:p>
    <w:p>
      <w:r>
        <w:t>2. [Organisation des Sprints](#-organisation-des-sprints)</w:t>
      </w:r>
    </w:p>
    <w:p>
      <w:r>
        <w:t>3. [Stack Technique](#-stack-technique)</w:t>
      </w:r>
    </w:p>
    <w:p>
      <w:r>
        <w:t>4. [Architecture du Projet](#-architecture-du-projet)</w:t>
      </w:r>
    </w:p>
    <w:p>
      <w:r>
        <w:t>5. [Conventions de Code](#-conventions-de-code)</w:t>
      </w:r>
    </w:p>
    <w:p>
      <w:r>
        <w:t>6. [Conventions Git &amp; GitHub](#-conventions-git--github)</w:t>
      </w:r>
    </w:p>
    <w:p>
      <w:r>
        <w:t>7. [Déploiement &amp; CI/CD](#-déploiement--cicd)</w:t>
      </w:r>
    </w:p>
    <w:p>
      <w:r>
        <w:t>8. [Sécurité](#-sécurité)</w:t>
      </w:r>
    </w:p>
    <w:p>
      <w:r>
        <w:t>9. [Structure des Fichiers](#-structure-des-fichiers)</w:t>
      </w:r>
    </w:p>
    <w:p>
      <w:r>
        <w:t>10. [Environnement de Développement](#-environnement-de-développement)</w:t>
      </w:r>
    </w:p>
    <w:p>
      <w:r>
        <w:t>11. [Checklist de Lancement](#-checklist-de-lancement)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🎬 Vue d'Ensemble du Projet</w:t>
      </w:r>
    </w:p>
    <w:p>
      <w:pPr>
        <w:pStyle w:val="Heading2"/>
      </w:pPr>
      <w:r>
        <w:t>Description</w:t>
      </w:r>
    </w:p>
    <w:p>
      <w:r>
        <w:t>Ciné Délices est un site web de recettes de cuisine inspirées du cinéma et des séries. Le projet est développé dans un cadre pédagogique visant l'obtention du Titre Professionnel.</w:t>
      </w:r>
    </w:p>
    <w:p>
      <w:pPr>
        <w:pStyle w:val="Heading2"/>
      </w:pPr>
      <w:r>
        <w:t>MVP (Minimum Viable Product)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Fonctionnalité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Priorité</w:t>
            </w:r>
          </w:p>
        </w:tc>
      </w:tr>
      <w:tr>
        <w:tc>
          <w:tcPr>
            <w:tcW w:type="dxa" w:w="2880"/>
          </w:tcPr>
          <w:p>
            <w:r>
              <w:t>**Catalogue de recettes**</w:t>
            </w:r>
          </w:p>
        </w:tc>
        <w:tc>
          <w:tcPr>
            <w:tcW w:type="dxa" w:w="2880"/>
          </w:tcPr>
          <w:p>
            <w:r>
              <w:t>Affichage, recherche par titre (recette/film/série), filtres par catégorie</w:t>
            </w:r>
          </w:p>
        </w:tc>
        <w:tc>
          <w:tcPr>
            <w:tcW w:type="dxa" w:w="2880"/>
          </w:tcPr>
          <w:p>
            <w:r>
              <w:t>🔴 Haute</w:t>
            </w:r>
          </w:p>
        </w:tc>
      </w:tr>
      <w:tr>
        <w:tc>
          <w:tcPr>
            <w:tcW w:type="dxa" w:w="2880"/>
          </w:tcPr>
          <w:p>
            <w:r>
              <w:t>**Page recette**</w:t>
            </w:r>
          </w:p>
        </w:tc>
        <w:tc>
          <w:tcPr>
            <w:tcW w:type="dxa" w:w="2880"/>
          </w:tcPr>
          <w:p>
            <w:r>
              <w:t>Ingrédients, instructions, film/série associé, anecdotes</w:t>
            </w:r>
          </w:p>
        </w:tc>
        <w:tc>
          <w:tcPr>
            <w:tcW w:type="dxa" w:w="2880"/>
          </w:tcPr>
          <w:p>
            <w:r>
              <w:t>🔴 Haute</w:t>
            </w:r>
          </w:p>
        </w:tc>
      </w:tr>
      <w:tr>
        <w:tc>
          <w:tcPr>
            <w:tcW w:type="dxa" w:w="2880"/>
          </w:tcPr>
          <w:p>
            <w:r>
              <w:t>**Authentification**</w:t>
            </w:r>
          </w:p>
        </w:tc>
        <w:tc>
          <w:tcPr>
            <w:tcW w:type="dxa" w:w="2880"/>
          </w:tcPr>
          <w:p>
            <w:r>
              <w:t>Connexion, inscription, gestion de profil</w:t>
            </w:r>
          </w:p>
        </w:tc>
        <w:tc>
          <w:tcPr>
            <w:tcW w:type="dxa" w:w="2880"/>
          </w:tcPr>
          <w:p>
            <w:r>
              <w:t>🔴 Haute</w:t>
            </w:r>
          </w:p>
        </w:tc>
      </w:tr>
      <w:tr>
        <w:tc>
          <w:tcPr>
            <w:tcW w:type="dxa" w:w="2880"/>
          </w:tcPr>
          <w:p>
            <w:r>
              <w:t>**Ajout de recette**</w:t>
            </w:r>
          </w:p>
        </w:tc>
        <w:tc>
          <w:tcPr>
            <w:tcW w:type="dxa" w:w="2880"/>
          </w:tcPr>
          <w:p>
            <w:r>
              <w:t>Formulaire accessible aux utilisateurs connectés</w:t>
            </w:r>
          </w:p>
        </w:tc>
        <w:tc>
          <w:tcPr>
            <w:tcW w:type="dxa" w:w="2880"/>
          </w:tcPr>
          <w:p>
            <w:r>
              <w:t>🔴 Haute</w:t>
            </w:r>
          </w:p>
        </w:tc>
      </w:tr>
      <w:tr>
        <w:tc>
          <w:tcPr>
            <w:tcW w:type="dxa" w:w="2880"/>
          </w:tcPr>
          <w:p>
            <w:r>
              <w:t>**Back-office**</w:t>
            </w:r>
          </w:p>
        </w:tc>
        <w:tc>
          <w:tcPr>
            <w:tcW w:type="dxa" w:w="2880"/>
          </w:tcPr>
          <w:p>
            <w:r>
              <w:t>Gestion des recettes, catégories, utilisateurs</w:t>
            </w:r>
          </w:p>
        </w:tc>
        <w:tc>
          <w:tcPr>
            <w:tcW w:type="dxa" w:w="2880"/>
          </w:tcPr>
          <w:p>
            <w:r>
              <w:t>🔴 Haute</w:t>
            </w:r>
          </w:p>
        </w:tc>
      </w:tr>
    </w:tbl>
    <w:p>
      <w:pPr>
        <w:pStyle w:val="Heading2"/>
      </w:pPr>
      <w:r>
        <w:t>Évolutions Potentielles (Post-MVP)</w:t>
      </w:r>
    </w:p>
    <w:p>
      <w:pPr>
        <w:pStyle w:val="ListBullet"/>
      </w:pPr>
      <w:r>
        <w:t>Commentaires avec modération</w:t>
      </w:r>
    </w:p>
    <w:p>
      <w:pPr>
        <w:pStyle w:val="ListBullet"/>
      </w:pPr>
      <w:r>
        <w:t>Système de likes/notation</w:t>
      </w:r>
    </w:p>
    <w:p>
      <w:pPr>
        <w:pStyle w:val="ListBullet"/>
      </w:pPr>
      <w:r>
        <w:t>Gestion avancée des ingrédients</w:t>
      </w:r>
    </w:p>
    <w:p>
      <w:pPr>
        <w:pStyle w:val="ListBullet"/>
      </w:pPr>
      <w:r>
        <w:t>Filtres par ingrédient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🏃 Organisation des Sprints - Guide Chronologique Complet</w:t>
      </w:r>
    </w:p>
    <w:p>
      <w:pPr>
        <w:pStyle w:val="IntenseQuote"/>
      </w:pPr>
      <w:r>
        <w:t>**⏱️ Estimation globale** : 4 sprints de 1 semaine chacun</w:t>
      </w:r>
    </w:p>
    <w:p>
      <w:pPr>
        <w:pStyle w:val="IntenseQuote"/>
      </w:pPr>
      <w:r>
        <w:t>**📅 Durée totale** : ~4 semaines de développement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📋 Sprint 0 : Conception ✅ (TERMINÉ)</w:t>
      </w:r>
    </w:p>
    <w:p>
      <w:r>
        <w:t>Objectif : Définir le projet, concevoir l'architecture, valider les choix techniques.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Livrable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Rédiger le cahier des charges</w:t>
            </w:r>
          </w:p>
        </w:tc>
        <w:tc>
          <w:tcPr>
            <w:tcW w:type="dxa" w:w="2160"/>
          </w:tcPr>
          <w:p>
            <w:r>
              <w:t>`cahier-des-charges.docx`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Définir le MVP et les évolutions</w:t>
            </w:r>
          </w:p>
        </w:tc>
        <w:tc>
          <w:tcPr>
            <w:tcW w:type="dxa" w:w="2160"/>
          </w:tcPr>
          <w:p>
            <w:r>
              <w:t>Section MVP du CDC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Lister les spécifications techniques</w:t>
            </w:r>
          </w:p>
        </w:tc>
        <w:tc>
          <w:tcPr>
            <w:tcW w:type="dxa" w:w="2160"/>
          </w:tcPr>
          <w:p>
            <w:r>
              <w:t>Choix stack technique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Modéliser la base de données (MCD)</w:t>
            </w:r>
          </w:p>
        </w:tc>
        <w:tc>
          <w:tcPr>
            <w:tcW w:type="dxa" w:w="2160"/>
          </w:tcPr>
          <w:p>
            <w:r>
              <w:t>`MCD.png`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Créer le MLD et dictionnaire de données</w:t>
            </w:r>
          </w:p>
        </w:tc>
        <w:tc>
          <w:tcPr>
            <w:tcW w:type="dxa" w:w="2160"/>
          </w:tcPr>
          <w:p>
            <w:r>
              <w:t>`MLD.docx`, `Dictionnaire.docx`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Concevoir les wireframes</w:t>
            </w:r>
          </w:p>
        </w:tc>
        <w:tc>
          <w:tcPr>
            <w:tcW w:type="dxa" w:w="2160"/>
          </w:tcPr>
          <w:p>
            <w:r>
              <w:t>`wireframes.docx`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Définir la charte graphique</w:t>
            </w:r>
          </w:p>
        </w:tc>
        <w:tc>
          <w:tcPr>
            <w:tcW w:type="dxa" w:w="2160"/>
          </w:tcPr>
          <w:p>
            <w:r>
              <w:t>`charte-graphique.docx`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Créer les maquettes UI</w:t>
            </w:r>
          </w:p>
        </w:tc>
        <w:tc>
          <w:tcPr>
            <w:tcW w:type="dxa" w:w="2160"/>
          </w:tcPr>
          <w:p>
            <w:r>
              <w:t>`mockups_v2.docx`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Définir l'arborescence du site</w:t>
            </w:r>
          </w:p>
        </w:tc>
        <w:tc>
          <w:tcPr>
            <w:tcW w:type="dxa" w:w="2160"/>
          </w:tcPr>
          <w:p>
            <w:r>
              <w:t>`arbo2.png`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Préparer les notes de développement</w:t>
            </w:r>
          </w:p>
        </w:tc>
        <w:tc>
          <w:tcPr>
            <w:tcW w:type="dxa" w:w="2160"/>
          </w:tcPr>
          <w:p>
            <w:r>
              <w:t>`dev-notes.md`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🔧 Sprint 1 : Mise en Place (Setup Technique)</w:t>
      </w:r>
    </w:p>
    <w:p>
      <w:r>
        <w:t>Objectif : Mettre en place l'environnement de développement complet et la structure du projet.</w:t>
      </w:r>
    </w:p>
    <w:p>
      <w:pPr>
        <w:pStyle w:val="Heading3"/>
      </w:pPr>
      <w:r>
        <w:t>Jour 1 : Initialisation du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Commande/Action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Livrable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Créer le repository GitHub</w:t>
            </w:r>
          </w:p>
        </w:tc>
        <w:tc>
          <w:tcPr>
            <w:tcW w:type="dxa" w:w="2160"/>
          </w:tcPr>
          <w:p>
            <w:r>
              <w:t>GitHub → New Repository "cinedelices"</w:t>
            </w:r>
          </w:p>
        </w:tc>
        <w:tc>
          <w:tcPr>
            <w:tcW w:type="dxa" w:w="2160"/>
          </w:tcPr>
          <w:p>
            <w:r>
              <w:t>Repo GitHub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Cloner le repository</w:t>
            </w:r>
          </w:p>
        </w:tc>
        <w:tc>
          <w:tcPr>
            <w:tcW w:type="dxa" w:w="2160"/>
          </w:tcPr>
          <w:p>
            <w:r>
              <w:t>`git clone &lt;url&gt;`</w:t>
            </w:r>
          </w:p>
        </w:tc>
        <w:tc>
          <w:tcPr>
            <w:tcW w:type="dxa" w:w="2160"/>
          </w:tcPr>
          <w:p>
            <w:r>
              <w:t>Dossier local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Créer la branche develop</w:t>
            </w:r>
          </w:p>
        </w:tc>
        <w:tc>
          <w:tcPr>
            <w:tcW w:type="dxa" w:w="2160"/>
          </w:tcPr>
          <w:p>
            <w:r>
              <w:t>`git checkout -b develop`</w:t>
            </w:r>
          </w:p>
        </w:tc>
        <w:tc>
          <w:tcPr>
            <w:tcW w:type="dxa" w:w="2160"/>
          </w:tcPr>
          <w:p>
            <w:r>
              <w:t>Branche develop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Initialiser le projet Node.js</w:t>
            </w:r>
          </w:p>
        </w:tc>
        <w:tc>
          <w:tcPr>
            <w:tcW w:type="dxa" w:w="2160"/>
          </w:tcPr>
          <w:p>
            <w:r>
              <w:t>`npm init -y`</w:t>
            </w:r>
          </w:p>
        </w:tc>
        <w:tc>
          <w:tcPr>
            <w:tcW w:type="dxa" w:w="2160"/>
          </w:tcPr>
          <w:p>
            <w:r>
              <w:t>`package.json`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Créer la structure de dossiers</w:t>
            </w:r>
          </w:p>
        </w:tc>
        <w:tc>
          <w:tcPr>
            <w:tcW w:type="dxa" w:w="2160"/>
          </w:tcPr>
          <w:p>
            <w:r>
              <w:t>Voir structure ci-dessous</w:t>
            </w:r>
          </w:p>
        </w:tc>
        <w:tc>
          <w:tcPr>
            <w:tcW w:type="dxa" w:w="2160"/>
          </w:tcPr>
          <w:p>
            <w:r>
              <w:t>Arborescence projet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Créer le fichier `.gitignore`</w:t>
            </w:r>
          </w:p>
        </w:tc>
        <w:tc>
          <w:tcPr>
            <w:tcW w:type="dxa" w:w="2160"/>
          </w:tcPr>
          <w:p>
            <w:r>
              <w:t>Copier template Node.js</w:t>
            </w:r>
          </w:p>
        </w:tc>
        <w:tc>
          <w:tcPr>
            <w:tcW w:type="dxa" w:w="2160"/>
          </w:tcPr>
          <w:p>
            <w:r>
              <w:t>`.gitignore`</w:t>
            </w:r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Créer `.env.example`</w:t>
            </w:r>
          </w:p>
        </w:tc>
        <w:tc>
          <w:tcPr>
            <w:tcW w:type="dxa" w:w="2160"/>
          </w:tcPr>
          <w:p>
            <w:r>
              <w:t>Variables d'environnement</w:t>
            </w:r>
          </w:p>
        </w:tc>
        <w:tc>
          <w:tcPr>
            <w:tcW w:type="dxa" w:w="2160"/>
          </w:tcPr>
          <w:p>
            <w:r>
              <w:t>`.env.example`</w:t>
            </w:r>
          </w:p>
        </w:tc>
      </w:tr>
      <w:tr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Premier commit</w:t>
            </w:r>
          </w:p>
        </w:tc>
        <w:tc>
          <w:tcPr>
            <w:tcW w:type="dxa" w:w="2160"/>
          </w:tcPr>
          <w:p>
            <w:r>
              <w:t>`git commit -m "chore: initial project setup"`</w:t>
            </w:r>
          </w:p>
        </w:tc>
        <w:tc>
          <w:tcPr>
            <w:tcW w:type="dxa" w:w="2160"/>
          </w:tcPr>
          <w:p>
            <w:r>
              <w:t>Commit initial</w:t>
            </w:r>
          </w:p>
        </w:tc>
      </w:tr>
    </w:tbl>
    <w:p>
      <w:r>
        <w:t>Structure de dossiers à créer (Sprint 1.5) :</w:t>
      </w:r>
    </w:p>
    <w:p>
      <w:pPr>
        <w:pStyle w:val="Heading3"/>
      </w:pPr>
      <w:r>
        <w:t>Jour 2 : Installation des Dépendances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Commande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Installer Express</w:t>
            </w:r>
          </w:p>
        </w:tc>
        <w:tc>
          <w:tcPr>
            <w:tcW w:type="dxa" w:w="2160"/>
          </w:tcPr>
          <w:p>
            <w:r>
              <w:t>`npm i express`</w:t>
            </w:r>
          </w:p>
        </w:tc>
        <w:tc>
          <w:tcPr>
            <w:tcW w:type="dxa" w:w="2160"/>
          </w:tcPr>
          <w:p>
            <w:r>
              <w:t>Framework HTTP</w:t>
            </w:r>
          </w:p>
        </w:tc>
      </w:tr>
      <w:tr>
        <w:tc>
          <w:tcPr>
            <w:tcW w:type="dxa" w:w="2160"/>
          </w:tcPr>
          <w:p>
            <w:r>
              <w:t>1.10</w:t>
            </w:r>
          </w:p>
        </w:tc>
        <w:tc>
          <w:tcPr>
            <w:tcW w:type="dxa" w:w="2160"/>
          </w:tcPr>
          <w:p>
            <w:r>
              <w:t>Installer EJS</w:t>
            </w:r>
          </w:p>
        </w:tc>
        <w:tc>
          <w:tcPr>
            <w:tcW w:type="dxa" w:w="2160"/>
          </w:tcPr>
          <w:p>
            <w:r>
              <w:t>`npm i ejs`</w:t>
            </w:r>
          </w:p>
        </w:tc>
        <w:tc>
          <w:tcPr>
            <w:tcW w:type="dxa" w:w="2160"/>
          </w:tcPr>
          <w:p>
            <w:r>
              <w:t>Moteur de templates</w:t>
            </w:r>
          </w:p>
        </w:tc>
      </w:tr>
      <w:tr>
        <w:tc>
          <w:tcPr>
            <w:tcW w:type="dxa" w:w="2160"/>
          </w:tcPr>
          <w:p>
            <w:r>
              <w:t>1.11</w:t>
            </w:r>
          </w:p>
        </w:tc>
        <w:tc>
          <w:tcPr>
            <w:tcW w:type="dxa" w:w="2160"/>
          </w:tcPr>
          <w:p>
            <w:r>
              <w:t>Installer Sequelize + pg</w:t>
            </w:r>
          </w:p>
        </w:tc>
        <w:tc>
          <w:tcPr>
            <w:tcW w:type="dxa" w:w="2160"/>
          </w:tcPr>
          <w:p>
            <w:r>
              <w:t>`npm i sequelize pg pg-hstore`</w:t>
            </w:r>
          </w:p>
        </w:tc>
        <w:tc>
          <w:tcPr>
            <w:tcW w:type="dxa" w:w="2160"/>
          </w:tcPr>
          <w:p>
            <w:r>
              <w:t>ORM + driver PostgreSQL</w:t>
            </w:r>
          </w:p>
        </w:tc>
      </w:tr>
      <w:tr>
        <w:tc>
          <w:tcPr>
            <w:tcW w:type="dxa" w:w="2160"/>
          </w:tcPr>
          <w:p>
            <w:r>
              <w:t>1.12</w:t>
            </w:r>
          </w:p>
        </w:tc>
        <w:tc>
          <w:tcPr>
            <w:tcW w:type="dxa" w:w="2160"/>
          </w:tcPr>
          <w:p>
            <w:r>
              <w:t>Installer bcrypt</w:t>
            </w:r>
          </w:p>
        </w:tc>
        <w:tc>
          <w:tcPr>
            <w:tcW w:type="dxa" w:w="2160"/>
          </w:tcPr>
          <w:p>
            <w:r>
              <w:t>`npm i bcrypt`</w:t>
            </w:r>
          </w:p>
        </w:tc>
        <w:tc>
          <w:tcPr>
            <w:tcW w:type="dxa" w:w="2160"/>
          </w:tcPr>
          <w:p>
            <w:r>
              <w:t>Hachage mots de passe</w:t>
            </w:r>
          </w:p>
        </w:tc>
      </w:tr>
      <w:tr>
        <w:tc>
          <w:tcPr>
            <w:tcW w:type="dxa" w:w="2160"/>
          </w:tcPr>
          <w:p>
            <w:r>
              <w:t>1.13</w:t>
            </w:r>
          </w:p>
        </w:tc>
        <w:tc>
          <w:tcPr>
            <w:tcW w:type="dxa" w:w="2160"/>
          </w:tcPr>
          <w:p>
            <w:r>
              <w:t>Installer express-session</w:t>
            </w:r>
          </w:p>
        </w:tc>
        <w:tc>
          <w:tcPr>
            <w:tcW w:type="dxa" w:w="2160"/>
          </w:tcPr>
          <w:p>
            <w:r>
              <w:t>`npm i express-session`</w:t>
            </w:r>
          </w:p>
        </w:tc>
        <w:tc>
          <w:tcPr>
            <w:tcW w:type="dxa" w:w="2160"/>
          </w:tcPr>
          <w:p>
            <w:r>
              <w:t>Gestion des sessions</w:t>
            </w:r>
          </w:p>
        </w:tc>
      </w:tr>
      <w:tr>
        <w:tc>
          <w:tcPr>
            <w:tcW w:type="dxa" w:w="2160"/>
          </w:tcPr>
          <w:p>
            <w:r>
              <w:t>1.14</w:t>
            </w:r>
          </w:p>
        </w:tc>
        <w:tc>
          <w:tcPr>
            <w:tcW w:type="dxa" w:w="2160"/>
          </w:tcPr>
          <w:p>
            <w:r>
              <w:t>Installer helmet</w:t>
            </w:r>
          </w:p>
        </w:tc>
        <w:tc>
          <w:tcPr>
            <w:tcW w:type="dxa" w:w="2160"/>
          </w:tcPr>
          <w:p>
            <w:r>
              <w:t>`npm i helmet`</w:t>
            </w:r>
          </w:p>
        </w:tc>
        <w:tc>
          <w:tcPr>
            <w:tcW w:type="dxa" w:w="2160"/>
          </w:tcPr>
          <w:p>
            <w:r>
              <w:t>Headers de sécurité</w:t>
            </w:r>
          </w:p>
        </w:tc>
      </w:tr>
      <w:tr>
        <w:tc>
          <w:tcPr>
            <w:tcW w:type="dxa" w:w="2160"/>
          </w:tcPr>
          <w:p>
            <w:r>
              <w:t>1.15</w:t>
            </w:r>
          </w:p>
        </w:tc>
        <w:tc>
          <w:tcPr>
            <w:tcW w:type="dxa" w:w="2160"/>
          </w:tcPr>
          <w:p>
            <w:r>
              <w:t>Installer cors</w:t>
            </w:r>
          </w:p>
        </w:tc>
        <w:tc>
          <w:tcPr>
            <w:tcW w:type="dxa" w:w="2160"/>
          </w:tcPr>
          <w:p>
            <w:r>
              <w:t>`npm i cors`</w:t>
            </w:r>
          </w:p>
        </w:tc>
        <w:tc>
          <w:tcPr>
            <w:tcW w:type="dxa" w:w="2160"/>
          </w:tcPr>
          <w:p>
            <w:r>
              <w:t>Cross-Origin Requests</w:t>
            </w:r>
          </w:p>
        </w:tc>
      </w:tr>
      <w:tr>
        <w:tc>
          <w:tcPr>
            <w:tcW w:type="dxa" w:w="2160"/>
          </w:tcPr>
          <w:p>
            <w:r>
              <w:t>1.16</w:t>
            </w:r>
          </w:p>
        </w:tc>
        <w:tc>
          <w:tcPr>
            <w:tcW w:type="dxa" w:w="2160"/>
          </w:tcPr>
          <w:p>
            <w:r>
              <w:t>Installer dotenv</w:t>
            </w:r>
          </w:p>
        </w:tc>
        <w:tc>
          <w:tcPr>
            <w:tcW w:type="dxa" w:w="2160"/>
          </w:tcPr>
          <w:p>
            <w:r>
              <w:t>`npm i dotenv`</w:t>
            </w:r>
          </w:p>
        </w:tc>
        <w:tc>
          <w:tcPr>
            <w:tcW w:type="dxa" w:w="2160"/>
          </w:tcPr>
          <w:p>
            <w:r>
              <w:t>Variables d'environnement</w:t>
            </w:r>
          </w:p>
        </w:tc>
      </w:tr>
      <w:tr>
        <w:tc>
          <w:tcPr>
            <w:tcW w:type="dxa" w:w="2160"/>
          </w:tcPr>
          <w:p>
            <w:r>
              <w:t>1.17</w:t>
            </w:r>
          </w:p>
        </w:tc>
        <w:tc>
          <w:tcPr>
            <w:tcW w:type="dxa" w:w="2160"/>
          </w:tcPr>
          <w:p>
            <w:r>
              <w:t>Installer multer</w:t>
            </w:r>
          </w:p>
        </w:tc>
        <w:tc>
          <w:tcPr>
            <w:tcW w:type="dxa" w:w="2160"/>
          </w:tcPr>
          <w:p>
            <w:r>
              <w:t>`npm i multer`</w:t>
            </w:r>
          </w:p>
        </w:tc>
        <w:tc>
          <w:tcPr>
            <w:tcW w:type="dxa" w:w="2160"/>
          </w:tcPr>
          <w:p>
            <w:r>
              <w:t>Upload de fichiers (images)</w:t>
            </w:r>
          </w:p>
        </w:tc>
      </w:tr>
      <w:tr>
        <w:tc>
          <w:tcPr>
            <w:tcW w:type="dxa" w:w="2160"/>
          </w:tcPr>
          <w:p>
            <w:r>
              <w:t>1.18</w:t>
            </w:r>
          </w:p>
        </w:tc>
        <w:tc>
          <w:tcPr>
            <w:tcW w:type="dxa" w:w="2160"/>
          </w:tcPr>
          <w:p>
            <w:r>
              <w:t>Installer express-validator</w:t>
            </w:r>
          </w:p>
        </w:tc>
        <w:tc>
          <w:tcPr>
            <w:tcW w:type="dxa" w:w="2160"/>
          </w:tcPr>
          <w:p>
            <w:r>
              <w:t>`npm i express-validator`</w:t>
            </w:r>
          </w:p>
        </w:tc>
        <w:tc>
          <w:tcPr>
            <w:tcW w:type="dxa" w:w="2160"/>
          </w:tcPr>
          <w:p>
            <w:r>
              <w:t>Validation des entrées</w:t>
            </w:r>
          </w:p>
        </w:tc>
      </w:tr>
      <w:tr>
        <w:tc>
          <w:tcPr>
            <w:tcW w:type="dxa" w:w="2160"/>
          </w:tcPr>
          <w:p>
            <w:r>
              <w:t>1.19</w:t>
            </w:r>
          </w:p>
        </w:tc>
        <w:tc>
          <w:tcPr>
            <w:tcW w:type="dxa" w:w="2160"/>
          </w:tcPr>
          <w:p>
            <w:r>
              <w:t>Installer dépendances dev</w:t>
            </w:r>
          </w:p>
        </w:tc>
        <w:tc>
          <w:tcPr>
            <w:tcW w:type="dxa" w:w="2160"/>
          </w:tcPr>
          <w:p>
            <w:r>
              <w:t>`npm i -D nodemon eslint jest`</w:t>
            </w:r>
          </w:p>
        </w:tc>
        <w:tc>
          <w:tcPr>
            <w:tcW w:type="dxa" w:w="2160"/>
          </w:tcPr>
          <w:p>
            <w:r>
              <w:t>Dev tools</w:t>
            </w:r>
          </w:p>
        </w:tc>
      </w:tr>
      <w:tr>
        <w:tc>
          <w:tcPr>
            <w:tcW w:type="dxa" w:w="2160"/>
          </w:tcPr>
          <w:p>
            <w:r>
              <w:t>1.20</w:t>
            </w:r>
          </w:p>
        </w:tc>
        <w:tc>
          <w:tcPr>
            <w:tcW w:type="dxa" w:w="2160"/>
          </w:tcPr>
          <w:p>
            <w:r>
              <w:t>Commit dépendances</w:t>
            </w:r>
          </w:p>
        </w:tc>
        <w:tc>
          <w:tcPr>
            <w:tcW w:type="dxa" w:w="2160"/>
          </w:tcPr>
          <w:p>
            <w:r>
              <w:t>`git commit -m "chore(deps): add core dependencies"`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Jour 3 : Configuration Docker &amp; Base de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Livrable</w:t>
            </w:r>
          </w:p>
        </w:tc>
      </w:tr>
      <w:tr>
        <w:tc>
          <w:tcPr>
            <w:tcW w:type="dxa" w:w="2160"/>
          </w:tcPr>
          <w:p>
            <w:r>
              <w:t>1.21</w:t>
            </w:r>
          </w:p>
        </w:tc>
        <w:tc>
          <w:tcPr>
            <w:tcW w:type="dxa" w:w="2160"/>
          </w:tcPr>
          <w:p>
            <w:r>
              <w:t>Créer `Dockerfile`</w:t>
            </w:r>
          </w:p>
        </w:tc>
        <w:tc>
          <w:tcPr>
            <w:tcW w:type="dxa" w:w="2160"/>
          </w:tcPr>
          <w:p>
            <w:r>
              <w:t>Multi-stage build pour production</w:t>
            </w:r>
          </w:p>
        </w:tc>
        <w:tc>
          <w:tcPr>
            <w:tcW w:type="dxa" w:w="2160"/>
          </w:tcPr>
          <w:p>
            <w:r>
              <w:t>`Dockerfile`</w:t>
            </w:r>
          </w:p>
        </w:tc>
      </w:tr>
      <w:tr>
        <w:tc>
          <w:tcPr>
            <w:tcW w:type="dxa" w:w="2160"/>
          </w:tcPr>
          <w:p>
            <w:r>
              <w:t>1.22</w:t>
            </w:r>
          </w:p>
        </w:tc>
        <w:tc>
          <w:tcPr>
            <w:tcW w:type="dxa" w:w="2160"/>
          </w:tcPr>
          <w:p>
            <w:r>
              <w:t>Créer `Dockerfile.dev`</w:t>
            </w:r>
          </w:p>
        </w:tc>
        <w:tc>
          <w:tcPr>
            <w:tcW w:type="dxa" w:w="2160"/>
          </w:tcPr>
          <w:p>
            <w:r>
              <w:t>Configuration développement</w:t>
            </w:r>
          </w:p>
        </w:tc>
        <w:tc>
          <w:tcPr>
            <w:tcW w:type="dxa" w:w="2160"/>
          </w:tcPr>
          <w:p>
            <w:r>
              <w:t>`docker/Dockerfile.dev`</w:t>
            </w:r>
          </w:p>
        </w:tc>
      </w:tr>
      <w:tr>
        <w:tc>
          <w:tcPr>
            <w:tcW w:type="dxa" w:w="2160"/>
          </w:tcPr>
          <w:p>
            <w:r>
              <w:t>1.23</w:t>
            </w:r>
          </w:p>
        </w:tc>
        <w:tc>
          <w:tcPr>
            <w:tcW w:type="dxa" w:w="2160"/>
          </w:tcPr>
          <w:p>
            <w:r>
              <w:t>Créer `docker-compose.yml`</w:t>
            </w:r>
          </w:p>
        </w:tc>
        <w:tc>
          <w:tcPr>
            <w:tcW w:type="dxa" w:w="2160"/>
          </w:tcPr>
          <w:p>
            <w:r>
              <w:t>Services app + db</w:t>
            </w:r>
          </w:p>
        </w:tc>
        <w:tc>
          <w:tcPr>
            <w:tcW w:type="dxa" w:w="2160"/>
          </w:tcPr>
          <w:p>
            <w:r>
              <w:t>`docker-compose.yml`</w:t>
            </w:r>
          </w:p>
        </w:tc>
      </w:tr>
      <w:tr>
        <w:tc>
          <w:tcPr>
            <w:tcW w:type="dxa" w:w="2160"/>
          </w:tcPr>
          <w:p>
            <w:r>
              <w:t>1.24</w:t>
            </w:r>
          </w:p>
        </w:tc>
        <w:tc>
          <w:tcPr>
            <w:tcW w:type="dxa" w:w="2160"/>
          </w:tcPr>
          <w:p>
            <w:r>
              <w:t>Créer `docker-compose.dev.yml`</w:t>
            </w:r>
          </w:p>
        </w:tc>
        <w:tc>
          <w:tcPr>
            <w:tcW w:type="dxa" w:w="2160"/>
          </w:tcPr>
          <w:p>
            <w:r>
              <w:t>Config développement avec volumes</w:t>
            </w:r>
          </w:p>
        </w:tc>
        <w:tc>
          <w:tcPr>
            <w:tcW w:type="dxa" w:w="2160"/>
          </w:tcPr>
          <w:p>
            <w:r>
              <w:t>`docker-compose.dev.yml`</w:t>
            </w:r>
          </w:p>
        </w:tc>
      </w:tr>
      <w:tr>
        <w:tc>
          <w:tcPr>
            <w:tcW w:type="dxa" w:w="2160"/>
          </w:tcPr>
          <w:p>
            <w:r>
              <w:t>1.25</w:t>
            </w:r>
          </w:p>
        </w:tc>
        <w:tc>
          <w:tcPr>
            <w:tcW w:type="dxa" w:w="2160"/>
          </w:tcPr>
          <w:p>
            <w:r>
              <w:t>Lancer les containers</w:t>
            </w:r>
          </w:p>
        </w:tc>
        <w:tc>
          <w:tcPr>
            <w:tcW w:type="dxa" w:w="2160"/>
          </w:tcPr>
          <w:p>
            <w:r>
              <w:t>`docker-compose -f docker-compose.dev.yml up -d`</w:t>
            </w:r>
          </w:p>
        </w:tc>
        <w:tc>
          <w:tcPr>
            <w:tcW w:type="dxa" w:w="2160"/>
          </w:tcPr>
          <w:p>
            <w:r>
              <w:t>Containers démarrés</w:t>
            </w:r>
          </w:p>
        </w:tc>
      </w:tr>
      <w:tr>
        <w:tc>
          <w:tcPr>
            <w:tcW w:type="dxa" w:w="2160"/>
          </w:tcPr>
          <w:p>
            <w:r>
              <w:t>1.26</w:t>
            </w:r>
          </w:p>
        </w:tc>
        <w:tc>
          <w:tcPr>
            <w:tcW w:type="dxa" w:w="2160"/>
          </w:tcPr>
          <w:p>
            <w:r>
              <w:t>Vérifier PostgreSQL</w:t>
            </w:r>
          </w:p>
        </w:tc>
        <w:tc>
          <w:tcPr>
            <w:tcW w:type="dxa" w:w="2160"/>
          </w:tcPr>
          <w:p>
            <w:r>
              <w:t>`docker exec -it cinedelices-db psql -U user -d cinedelices`</w:t>
            </w:r>
          </w:p>
        </w:tc>
        <w:tc>
          <w:tcPr>
            <w:tcW w:type="dxa" w:w="2160"/>
          </w:tcPr>
          <w:p>
            <w:r>
              <w:t>Connexion BDD OK</w:t>
            </w:r>
          </w:p>
        </w:tc>
      </w:tr>
      <w:tr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Configurer Sequelize</w:t>
            </w:r>
          </w:p>
        </w:tc>
        <w:tc>
          <w:tcPr>
            <w:tcW w:type="dxa" w:w="2160"/>
          </w:tcPr>
          <w:p>
            <w:r>
              <w:t>Créer `src/config/database.js`</w:t>
            </w:r>
          </w:p>
        </w:tc>
        <w:tc>
          <w:tcPr>
            <w:tcW w:type="dxa" w:w="2160"/>
          </w:tcPr>
          <w:p>
            <w:r>
              <w:t>Config Sequelize</w:t>
            </w:r>
          </w:p>
        </w:tc>
      </w:tr>
      <w:tr>
        <w:tc>
          <w:tcPr>
            <w:tcW w:type="dxa" w:w="2160"/>
          </w:tcPr>
          <w:p>
            <w:r>
              <w:t>1.28</w:t>
            </w:r>
          </w:p>
        </w:tc>
        <w:tc>
          <w:tcPr>
            <w:tcW w:type="dxa" w:w="2160"/>
          </w:tcPr>
          <w:p>
            <w:r>
              <w:t>Initialiser Sequelize CLI</w:t>
            </w:r>
          </w:p>
        </w:tc>
        <w:tc>
          <w:tcPr>
            <w:tcW w:type="dxa" w:w="2160"/>
          </w:tcPr>
          <w:p>
            <w:r>
              <w:t>`npx sequelize-cli init`</w:t>
            </w:r>
          </w:p>
        </w:tc>
        <w:tc>
          <w:tcPr>
            <w:tcW w:type="dxa" w:w="2160"/>
          </w:tcPr>
          <w:p>
            <w:r>
              <w:t>Dossiers migrations/seeders</w:t>
            </w:r>
          </w:p>
        </w:tc>
      </w:tr>
      <w:tr>
        <w:tc>
          <w:tcPr>
            <w:tcW w:type="dxa" w:w="2160"/>
          </w:tcPr>
          <w:p>
            <w:r>
              <w:t>1.29</w:t>
            </w:r>
          </w:p>
        </w:tc>
        <w:tc>
          <w:tcPr>
            <w:tcW w:type="dxa" w:w="2160"/>
          </w:tcPr>
          <w:p>
            <w:r>
              <w:t>Commit Docker setup</w:t>
            </w:r>
          </w:p>
        </w:tc>
        <w:tc>
          <w:tcPr>
            <w:tcW w:type="dxa" w:w="2160"/>
          </w:tcPr>
          <w:p>
            <w:r>
              <w:t>`git commit -m "chore(docker): add containerization"`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Jour 4 : Création des Modèles Sequelize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Champs principaux</w:t>
            </w:r>
          </w:p>
        </w:tc>
      </w:tr>
      <w:tr>
        <w:tc>
          <w:tcPr>
            <w:tcW w:type="dxa" w:w="2160"/>
          </w:tcPr>
          <w:p>
            <w:r>
              <w:t>1.30</w:t>
            </w:r>
          </w:p>
        </w:tc>
        <w:tc>
          <w:tcPr>
            <w:tcW w:type="dxa" w:w="2160"/>
          </w:tcPr>
          <w:p>
            <w:r>
              <w:t>Créer modèle User</w:t>
            </w:r>
          </w:p>
        </w:tc>
        <w:tc>
          <w:tcPr>
            <w:tcW w:type="dxa" w:w="2160"/>
          </w:tcPr>
          <w:p>
            <w:r>
              <w:t>`src/models/User.js`</w:t>
            </w:r>
          </w:p>
        </w:tc>
        <w:tc>
          <w:tcPr>
            <w:tcW w:type="dxa" w:w="2160"/>
          </w:tcPr>
          <w:p>
            <w:r>
              <w:t>id, email, password_hash, username, role, created_at</w:t>
            </w:r>
          </w:p>
        </w:tc>
      </w:tr>
      <w:tr>
        <w:tc>
          <w:tcPr>
            <w:tcW w:type="dxa" w:w="2160"/>
          </w:tcPr>
          <w:p>
            <w:r>
              <w:t>1.31</w:t>
            </w:r>
          </w:p>
        </w:tc>
        <w:tc>
          <w:tcPr>
            <w:tcW w:type="dxa" w:w="2160"/>
          </w:tcPr>
          <w:p>
            <w:r>
              <w:t>Créer modèle Category</w:t>
            </w:r>
          </w:p>
        </w:tc>
        <w:tc>
          <w:tcPr>
            <w:tcW w:type="dxa" w:w="2160"/>
          </w:tcPr>
          <w:p>
            <w:r>
              <w:t>`src/models/Category.js`</w:t>
            </w:r>
          </w:p>
        </w:tc>
        <w:tc>
          <w:tcPr>
            <w:tcW w:type="dxa" w:w="2160"/>
          </w:tcPr>
          <w:p>
            <w:r>
              <w:t>id, name, description</w:t>
            </w:r>
          </w:p>
        </w:tc>
      </w:tr>
      <w:tr>
        <w:tc>
          <w:tcPr>
            <w:tcW w:type="dxa" w:w="2160"/>
          </w:tcPr>
          <w:p>
            <w:r>
              <w:t>1.32</w:t>
            </w:r>
          </w:p>
        </w:tc>
        <w:tc>
          <w:tcPr>
            <w:tcW w:type="dxa" w:w="2160"/>
          </w:tcPr>
          <w:p>
            <w:r>
              <w:t>Créer modèle Media</w:t>
            </w:r>
          </w:p>
        </w:tc>
        <w:tc>
          <w:tcPr>
            <w:tcW w:type="dxa" w:w="2160"/>
          </w:tcPr>
          <w:p>
            <w:r>
              <w:t>`src/models/Media.js`</w:t>
            </w:r>
          </w:p>
        </w:tc>
        <w:tc>
          <w:tcPr>
            <w:tcW w:type="dxa" w:w="2160"/>
          </w:tcPr>
          <w:p>
            <w:r>
              <w:t>id, title, type, image_url, release_year</w:t>
            </w:r>
          </w:p>
        </w:tc>
      </w:tr>
      <w:tr>
        <w:tc>
          <w:tcPr>
            <w:tcW w:type="dxa" w:w="2160"/>
          </w:tcPr>
          <w:p>
            <w:r>
              <w:t>1.33</w:t>
            </w:r>
          </w:p>
        </w:tc>
        <w:tc>
          <w:tcPr>
            <w:tcW w:type="dxa" w:w="2160"/>
          </w:tcPr>
          <w:p>
            <w:r>
              <w:t>Créer modèle Recipe</w:t>
            </w:r>
          </w:p>
        </w:tc>
        <w:tc>
          <w:tcPr>
            <w:tcW w:type="dxa" w:w="2160"/>
          </w:tcPr>
          <w:p>
            <w:r>
              <w:t>`src/models/Recipe.js`</w:t>
            </w:r>
          </w:p>
        </w:tc>
        <w:tc>
          <w:tcPr>
            <w:tcW w:type="dxa" w:w="2160"/>
          </w:tcPr>
          <w:p>
            <w:r>
              <w:t>id, title, description, ingredients, instructions, difficulty, prep_time, cook_time, image_url, user_id, category_id, media_id</w:t>
            </w:r>
          </w:p>
        </w:tc>
      </w:tr>
      <w:tr>
        <w:tc>
          <w:tcPr>
            <w:tcW w:type="dxa" w:w="2160"/>
          </w:tcPr>
          <w:p>
            <w:r>
              <w:t>1.34</w:t>
            </w:r>
          </w:p>
        </w:tc>
        <w:tc>
          <w:tcPr>
            <w:tcW w:type="dxa" w:w="2160"/>
          </w:tcPr>
          <w:p>
            <w:r>
              <w:t>Créer fichier index models</w:t>
            </w:r>
          </w:p>
        </w:tc>
        <w:tc>
          <w:tcPr>
            <w:tcW w:type="dxa" w:w="2160"/>
          </w:tcPr>
          <w:p>
            <w:r>
              <w:t>`src/models/index.js`</w:t>
            </w:r>
          </w:p>
        </w:tc>
        <w:tc>
          <w:tcPr>
            <w:tcW w:type="dxa" w:w="2160"/>
          </w:tcPr>
          <w:p>
            <w:r>
              <w:t>Associations et export</w:t>
            </w:r>
          </w:p>
        </w:tc>
      </w:tr>
      <w:tr>
        <w:tc>
          <w:tcPr>
            <w:tcW w:type="dxa" w:w="2160"/>
          </w:tcPr>
          <w:p>
            <w:r>
              <w:t>1.35</w:t>
            </w:r>
          </w:p>
        </w:tc>
        <w:tc>
          <w:tcPr>
            <w:tcW w:type="dxa" w:w="2160"/>
          </w:tcPr>
          <w:p>
            <w:r>
              <w:t>Définir les associations</w:t>
            </w:r>
          </w:p>
        </w:tc>
        <w:tc>
          <w:tcPr>
            <w:tcW w:type="dxa" w:w="2160"/>
          </w:tcPr>
          <w:p>
            <w:r>
              <w:t>Dans index.js</w:t>
            </w:r>
          </w:p>
        </w:tc>
        <w:tc>
          <w:tcPr>
            <w:tcW w:type="dxa" w:w="2160"/>
          </w:tcPr>
          <w:p>
            <w:r>
              <w:t>User→Recipe, Category→Recipe, Media→Recipe</w:t>
            </w:r>
          </w:p>
        </w:tc>
      </w:tr>
      <w:tr>
        <w:tc>
          <w:tcPr>
            <w:tcW w:type="dxa" w:w="2160"/>
          </w:tcPr>
          <w:p>
            <w:r>
              <w:t>1.36</w:t>
            </w:r>
          </w:p>
        </w:tc>
        <w:tc>
          <w:tcPr>
            <w:tcW w:type="dxa" w:w="2160"/>
          </w:tcPr>
          <w:p>
            <w:r>
              <w:t>Créer la migration initiale</w:t>
            </w:r>
          </w:p>
        </w:tc>
        <w:tc>
          <w:tcPr>
            <w:tcW w:type="dxa" w:w="2160"/>
          </w:tcPr>
          <w:p>
            <w:r>
              <w:t>`npx sequelize-cli migration:generate --name create-tables`</w:t>
            </w:r>
          </w:p>
        </w:tc>
        <w:tc>
          <w:tcPr>
            <w:tcW w:type="dxa" w:w="2160"/>
          </w:tcPr>
          <w:p>
            <w:r>
              <w:t>Migration</w:t>
            </w:r>
          </w:p>
        </w:tc>
      </w:tr>
      <w:tr>
        <w:tc>
          <w:tcPr>
            <w:tcW w:type="dxa" w:w="2160"/>
          </w:tcPr>
          <w:p>
            <w:r>
              <w:t>1.37</w:t>
            </w:r>
          </w:p>
        </w:tc>
        <w:tc>
          <w:tcPr>
            <w:tcW w:type="dxa" w:w="2160"/>
          </w:tcPr>
          <w:p>
            <w:r>
              <w:t>Exécuter la migration</w:t>
            </w:r>
          </w:p>
        </w:tc>
        <w:tc>
          <w:tcPr>
            <w:tcW w:type="dxa" w:w="2160"/>
          </w:tcPr>
          <w:p>
            <w:r>
              <w:t>`npx sequelize-cli db:migrate`</w:t>
            </w:r>
          </w:p>
        </w:tc>
        <w:tc>
          <w:tcPr>
            <w:tcW w:type="dxa" w:w="2160"/>
          </w:tcPr>
          <w:p>
            <w:r>
              <w:t>Tables créées</w:t>
            </w:r>
          </w:p>
        </w:tc>
      </w:tr>
      <w:tr>
        <w:tc>
          <w:tcPr>
            <w:tcW w:type="dxa" w:w="2160"/>
          </w:tcPr>
          <w:p>
            <w:r>
              <w:t>1.38</w:t>
            </w:r>
          </w:p>
        </w:tc>
        <w:tc>
          <w:tcPr>
            <w:tcW w:type="dxa" w:w="2160"/>
          </w:tcPr>
          <w:p>
            <w:r>
              <w:t>Créer les seeders</w:t>
            </w:r>
          </w:p>
        </w:tc>
        <w:tc>
          <w:tcPr>
            <w:tcW w:type="dxa" w:w="2160"/>
          </w:tcPr>
          <w:p>
            <w:r>
              <w:t>`npx sequelize-cli seed:generate --name demo-data`</w:t>
            </w:r>
          </w:p>
        </w:tc>
        <w:tc>
          <w:tcPr>
            <w:tcW w:type="dxa" w:w="2160"/>
          </w:tcPr>
          <w:p>
            <w:r>
              <w:t>Données de test</w:t>
            </w:r>
          </w:p>
        </w:tc>
      </w:tr>
      <w:tr>
        <w:tc>
          <w:tcPr>
            <w:tcW w:type="dxa" w:w="2160"/>
          </w:tcPr>
          <w:p>
            <w:r>
              <w:t>1.39</w:t>
            </w:r>
          </w:p>
        </w:tc>
        <w:tc>
          <w:tcPr>
            <w:tcW w:type="dxa" w:w="2160"/>
          </w:tcPr>
          <w:p>
            <w:r>
              <w:t>Exécuter les seeders</w:t>
            </w:r>
          </w:p>
        </w:tc>
        <w:tc>
          <w:tcPr>
            <w:tcW w:type="dxa" w:w="2160"/>
          </w:tcPr>
          <w:p>
            <w:r>
              <w:t>`npx sequelize-cli db:seed:all`</w:t>
            </w:r>
          </w:p>
        </w:tc>
        <w:tc>
          <w:tcPr>
            <w:tcW w:type="dxa" w:w="2160"/>
          </w:tcPr>
          <w:p>
            <w:r>
              <w:t>Données insérées</w:t>
            </w:r>
          </w:p>
        </w:tc>
      </w:tr>
      <w:tr>
        <w:tc>
          <w:tcPr>
            <w:tcW w:type="dxa" w:w="2160"/>
          </w:tcPr>
          <w:p>
            <w:r>
              <w:t>1.40</w:t>
            </w:r>
          </w:p>
        </w:tc>
        <w:tc>
          <w:tcPr>
            <w:tcW w:type="dxa" w:w="2160"/>
          </w:tcPr>
          <w:p>
            <w:r>
              <w:t>Commit modèles</w:t>
            </w:r>
          </w:p>
        </w:tc>
        <w:tc>
          <w:tcPr>
            <w:tcW w:type="dxa" w:w="2160"/>
          </w:tcPr>
          <w:p>
            <w:r>
              <w:t>`git commit -m "feat(models): add Sequelize models and migrations"`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Jour 5 : Structure Backend &amp; Routes de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Contenu</w:t>
            </w:r>
          </w:p>
        </w:tc>
      </w:tr>
      <w:tr>
        <w:tc>
          <w:tcPr>
            <w:tcW w:type="dxa" w:w="2160"/>
          </w:tcPr>
          <w:p>
            <w:r>
              <w:t>1.41</w:t>
            </w:r>
          </w:p>
        </w:tc>
        <w:tc>
          <w:tcPr>
            <w:tcW w:type="dxa" w:w="2160"/>
          </w:tcPr>
          <w:p>
            <w:r>
              <w:t>Créer le serveur principal</w:t>
            </w:r>
          </w:p>
        </w:tc>
        <w:tc>
          <w:tcPr>
            <w:tcW w:type="dxa" w:w="2160"/>
          </w:tcPr>
          <w:p>
            <w:r>
              <w:t>`server.js`</w:t>
            </w:r>
          </w:p>
        </w:tc>
        <w:tc>
          <w:tcPr>
            <w:tcW w:type="dxa" w:w="2160"/>
          </w:tcPr>
          <w:p>
            <w:r>
              <w:t>Express app, middlewares, port</w:t>
            </w:r>
          </w:p>
        </w:tc>
      </w:tr>
      <w:tr>
        <w:tc>
          <w:tcPr>
            <w:tcW w:type="dxa" w:w="2160"/>
          </w:tcPr>
          <w:p>
            <w:r>
              <w:t>1.42</w:t>
            </w:r>
          </w:p>
        </w:tc>
        <w:tc>
          <w:tcPr>
            <w:tcW w:type="dxa" w:w="2160"/>
          </w:tcPr>
          <w:p>
            <w:r>
              <w:t>Créer le router principal</w:t>
            </w:r>
          </w:p>
        </w:tc>
        <w:tc>
          <w:tcPr>
            <w:tcW w:type="dxa" w:w="2160"/>
          </w:tcPr>
          <w:p>
            <w:r>
              <w:t>`src/routes/index.js`</w:t>
            </w:r>
          </w:p>
        </w:tc>
        <w:tc>
          <w:tcPr>
            <w:tcW w:type="dxa" w:w="2160"/>
          </w:tcPr>
          <w:p>
            <w:r>
              <w:t>Import de tous les routers</w:t>
            </w:r>
          </w:p>
        </w:tc>
      </w:tr>
      <w:tr>
        <w:tc>
          <w:tcPr>
            <w:tcW w:type="dxa" w:w="2160"/>
          </w:tcPr>
          <w:p>
            <w:r>
              <w:t>1.43</w:t>
            </w:r>
          </w:p>
        </w:tc>
        <w:tc>
          <w:tcPr>
            <w:tcW w:type="dxa" w:w="2160"/>
          </w:tcPr>
          <w:p>
            <w:r>
              <w:t>Créer les routes recettes</w:t>
            </w:r>
          </w:p>
        </w:tc>
        <w:tc>
          <w:tcPr>
            <w:tcW w:type="dxa" w:w="2160"/>
          </w:tcPr>
          <w:p>
            <w:r>
              <w:t>`src/routes/recipeRoutes.js`</w:t>
            </w:r>
          </w:p>
        </w:tc>
        <w:tc>
          <w:tcPr>
            <w:tcW w:type="dxa" w:w="2160"/>
          </w:tcPr>
          <w:p>
            <w:r>
              <w:t>GET /recipes, GET /recipes/:id, POST /recipes</w:t>
            </w:r>
          </w:p>
        </w:tc>
      </w:tr>
      <w:tr>
        <w:tc>
          <w:tcPr>
            <w:tcW w:type="dxa" w:w="2160"/>
          </w:tcPr>
          <w:p>
            <w:r>
              <w:t>1.44</w:t>
            </w:r>
          </w:p>
        </w:tc>
        <w:tc>
          <w:tcPr>
            <w:tcW w:type="dxa" w:w="2160"/>
          </w:tcPr>
          <w:p>
            <w:r>
              <w:t>Créer les routes auth</w:t>
            </w:r>
          </w:p>
        </w:tc>
        <w:tc>
          <w:tcPr>
            <w:tcW w:type="dxa" w:w="2160"/>
          </w:tcPr>
          <w:p>
            <w:r>
              <w:t>`src/routes/authRoutes.js`</w:t>
            </w:r>
          </w:p>
        </w:tc>
        <w:tc>
          <w:tcPr>
            <w:tcW w:type="dxa" w:w="2160"/>
          </w:tcPr>
          <w:p>
            <w:r>
              <w:t>POST /login, POST /register, POST /logout</w:t>
            </w:r>
          </w:p>
        </w:tc>
      </w:tr>
      <w:tr>
        <w:tc>
          <w:tcPr>
            <w:tcW w:type="dxa" w:w="2160"/>
          </w:tcPr>
          <w:p>
            <w:r>
              <w:t>1.45</w:t>
            </w:r>
          </w:p>
        </w:tc>
        <w:tc>
          <w:tcPr>
            <w:tcW w:type="dxa" w:w="2160"/>
          </w:tcPr>
          <w:p>
            <w:r>
              <w:t>Créer les routes utilisateur</w:t>
            </w:r>
          </w:p>
        </w:tc>
        <w:tc>
          <w:tcPr>
            <w:tcW w:type="dxa" w:w="2160"/>
          </w:tcPr>
          <w:p>
            <w:r>
              <w:t>`src/routes/userRoutes.js`</w:t>
            </w:r>
          </w:p>
        </w:tc>
        <w:tc>
          <w:tcPr>
            <w:tcW w:type="dxa" w:w="2160"/>
          </w:tcPr>
          <w:p>
            <w:r>
              <w:t>GET /profile, PUT /profile</w:t>
            </w:r>
          </w:p>
        </w:tc>
      </w:tr>
      <w:tr>
        <w:tc>
          <w:tcPr>
            <w:tcW w:type="dxa" w:w="2160"/>
          </w:tcPr>
          <w:p>
            <w:r>
              <w:t>1.46</w:t>
            </w:r>
          </w:p>
        </w:tc>
        <w:tc>
          <w:tcPr>
            <w:tcW w:type="dxa" w:w="2160"/>
          </w:tcPr>
          <w:p>
            <w:r>
              <w:t>Créer les routes admin</w:t>
            </w:r>
          </w:p>
        </w:tc>
        <w:tc>
          <w:tcPr>
            <w:tcW w:type="dxa" w:w="2160"/>
          </w:tcPr>
          <w:p>
            <w:r>
              <w:t>`src/routes/adminRoutes.js`</w:t>
            </w:r>
          </w:p>
        </w:tc>
        <w:tc>
          <w:tcPr>
            <w:tcW w:type="dxa" w:w="2160"/>
          </w:tcPr>
          <w:p>
            <w:r>
              <w:t>CRUD recettes/users/categories</w:t>
            </w:r>
          </w:p>
        </w:tc>
      </w:tr>
      <w:tr>
        <w:tc>
          <w:tcPr>
            <w:tcW w:type="dxa" w:w="2160"/>
          </w:tcPr>
          <w:p>
            <w:r>
              <w:t>1.47</w:t>
            </w:r>
          </w:p>
        </w:tc>
        <w:tc>
          <w:tcPr>
            <w:tcW w:type="dxa" w:w="2160"/>
          </w:tcPr>
          <w:p>
            <w:r>
              <w:t>Créer middleware auth</w:t>
            </w:r>
          </w:p>
        </w:tc>
        <w:tc>
          <w:tcPr>
            <w:tcW w:type="dxa" w:w="2160"/>
          </w:tcPr>
          <w:p>
            <w:r>
              <w:t>`src/middlewares/authMiddleware.js`</w:t>
            </w:r>
          </w:p>
        </w:tc>
        <w:tc>
          <w:tcPr>
            <w:tcW w:type="dxa" w:w="2160"/>
          </w:tcPr>
          <w:p>
            <w:r>
              <w:t>isAuthenticated, isAdmin</w:t>
            </w:r>
          </w:p>
        </w:tc>
      </w:tr>
      <w:tr>
        <w:tc>
          <w:tcPr>
            <w:tcW w:type="dxa" w:w="2160"/>
          </w:tcPr>
          <w:p>
            <w:r>
              <w:t>1.48</w:t>
            </w:r>
          </w:p>
        </w:tc>
        <w:tc>
          <w:tcPr>
            <w:tcW w:type="dxa" w:w="2160"/>
          </w:tcPr>
          <w:p>
            <w:r>
              <w:t>Créer middleware erreurs</w:t>
            </w:r>
          </w:p>
        </w:tc>
        <w:tc>
          <w:tcPr>
            <w:tcW w:type="dxa" w:w="2160"/>
          </w:tcPr>
          <w:p>
            <w:r>
              <w:t>`src/middlewares/errorHandler.js`</w:t>
            </w:r>
          </w:p>
        </w:tc>
        <w:tc>
          <w:tcPr>
            <w:tcW w:type="dxa" w:w="2160"/>
          </w:tcPr>
          <w:p>
            <w:r>
              <w:t>Gestion des erreurs globale</w:t>
            </w:r>
          </w:p>
        </w:tc>
      </w:tr>
      <w:tr>
        <w:tc>
          <w:tcPr>
            <w:tcW w:type="dxa" w:w="2160"/>
          </w:tcPr>
          <w:p>
            <w:r>
              <w:t>1.49</w:t>
            </w:r>
          </w:p>
        </w:tc>
        <w:tc>
          <w:tcPr>
            <w:tcW w:type="dxa" w:w="2160"/>
          </w:tcPr>
          <w:p>
            <w:r>
              <w:t>Tester le serveur</w:t>
            </w:r>
          </w:p>
        </w:tc>
        <w:tc>
          <w:tcPr>
            <w:tcW w:type="dxa" w:w="2160"/>
          </w:tcPr>
          <w:p>
            <w:r>
              <w:t>`npm run dev` → `http://localhost:3000`</w:t>
            </w:r>
          </w:p>
        </w:tc>
        <w:tc>
          <w:tcPr>
            <w:tcW w:type="dxa" w:w="2160"/>
          </w:tcPr>
          <w:p>
            <w:r>
              <w:t>Serveur fonctionnel</w:t>
            </w:r>
          </w:p>
        </w:tc>
      </w:tr>
      <w:tr>
        <w:tc>
          <w:tcPr>
            <w:tcW w:type="dxa" w:w="2160"/>
          </w:tcPr>
          <w:p>
            <w:r>
              <w:t>1.50</w:t>
            </w:r>
          </w:p>
        </w:tc>
        <w:tc>
          <w:tcPr>
            <w:tcW w:type="dxa" w:w="2160"/>
          </w:tcPr>
          <w:p>
            <w:r>
              <w:t>Commit structure backend</w:t>
            </w:r>
          </w:p>
        </w:tc>
        <w:tc>
          <w:tcPr>
            <w:tcW w:type="dxa" w:w="2160"/>
          </w:tcPr>
          <w:p>
            <w:r>
              <w:t>`git commit -m "feat(backend): add Express routes and middlewares"`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Jours 6-7 : Intégration Frontend de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1.51</w:t>
            </w:r>
          </w:p>
        </w:tc>
        <w:tc>
          <w:tcPr>
            <w:tcW w:type="dxa" w:w="2160"/>
          </w:tcPr>
          <w:p>
            <w:r>
              <w:t>Créer le layout principal</w:t>
            </w:r>
          </w:p>
        </w:tc>
        <w:tc>
          <w:tcPr>
            <w:tcW w:type="dxa" w:w="2160"/>
          </w:tcPr>
          <w:p>
            <w:r>
              <w:t>`src/views/layouts/main.ejs`</w:t>
            </w:r>
          </w:p>
        </w:tc>
        <w:tc>
          <w:tcPr>
            <w:tcW w:type="dxa" w:w="2160"/>
          </w:tcPr>
          <w:p>
            <w:r>
              <w:t>Header, footer, liens CSS/JS</w:t>
            </w:r>
          </w:p>
        </w:tc>
      </w:tr>
      <w:tr>
        <w:tc>
          <w:tcPr>
            <w:tcW w:type="dxa" w:w="2160"/>
          </w:tcPr>
          <w:p>
            <w:r>
              <w:t>1.52</w:t>
            </w:r>
          </w:p>
        </w:tc>
        <w:tc>
          <w:tcPr>
            <w:tcW w:type="dxa" w:w="2160"/>
          </w:tcPr>
          <w:p>
            <w:r>
              <w:t>Créer le header partial</w:t>
            </w:r>
          </w:p>
        </w:tc>
        <w:tc>
          <w:tcPr>
            <w:tcW w:type="dxa" w:w="2160"/>
          </w:tcPr>
          <w:p>
            <w:r>
              <w:t>`src/views/partials/header.ejs`</w:t>
            </w:r>
          </w:p>
        </w:tc>
        <w:tc>
          <w:tcPr>
            <w:tcW w:type="dxa" w:w="2160"/>
          </w:tcPr>
          <w:p>
            <w:r>
              <w:t>Navigation, logo</w:t>
            </w:r>
          </w:p>
        </w:tc>
      </w:tr>
      <w:tr>
        <w:tc>
          <w:tcPr>
            <w:tcW w:type="dxa" w:w="2160"/>
          </w:tcPr>
          <w:p>
            <w:r>
              <w:t>1.53</w:t>
            </w:r>
          </w:p>
        </w:tc>
        <w:tc>
          <w:tcPr>
            <w:tcW w:type="dxa" w:w="2160"/>
          </w:tcPr>
          <w:p>
            <w:r>
              <w:t>Créer le footer partial</w:t>
            </w:r>
          </w:p>
        </w:tc>
        <w:tc>
          <w:tcPr>
            <w:tcW w:type="dxa" w:w="2160"/>
          </w:tcPr>
          <w:p>
            <w:r>
              <w:t>`src/views/partials/footer.ejs`</w:t>
            </w:r>
          </w:p>
        </w:tc>
        <w:tc>
          <w:tcPr>
            <w:tcW w:type="dxa" w:w="2160"/>
          </w:tcPr>
          <w:p>
            <w:r>
              <w:t>Liens, copyright</w:t>
            </w:r>
          </w:p>
        </w:tc>
      </w:tr>
      <w:tr>
        <w:tc>
          <w:tcPr>
            <w:tcW w:type="dxa" w:w="2160"/>
          </w:tcPr>
          <w:p>
            <w:r>
              <w:t>1.54</w:t>
            </w:r>
          </w:p>
        </w:tc>
        <w:tc>
          <w:tcPr>
            <w:tcW w:type="dxa" w:w="2160"/>
          </w:tcPr>
          <w:p>
            <w:r>
              <w:t>Créer la page d'accueil</w:t>
            </w:r>
          </w:p>
        </w:tc>
        <w:tc>
          <w:tcPr>
            <w:tcW w:type="dxa" w:w="2160"/>
          </w:tcPr>
          <w:p>
            <w:r>
              <w:t>`src/views/pages/home.ejs`</w:t>
            </w:r>
          </w:p>
        </w:tc>
        <w:tc>
          <w:tcPr>
            <w:tcW w:type="dxa" w:w="2160"/>
          </w:tcPr>
          <w:p>
            <w:r>
              <w:t>Hero, recettes populaires</w:t>
            </w:r>
          </w:p>
        </w:tc>
      </w:tr>
      <w:tr>
        <w:tc>
          <w:tcPr>
            <w:tcW w:type="dxa" w:w="2160"/>
          </w:tcPr>
          <w:p>
            <w:r>
              <w:t>1.55</w:t>
            </w:r>
          </w:p>
        </w:tc>
        <w:tc>
          <w:tcPr>
            <w:tcW w:type="dxa" w:w="2160"/>
          </w:tcPr>
          <w:p>
            <w:r>
              <w:t>Créer la page catalogue</w:t>
            </w:r>
          </w:p>
        </w:tc>
        <w:tc>
          <w:tcPr>
            <w:tcW w:type="dxa" w:w="2160"/>
          </w:tcPr>
          <w:p>
            <w:r>
              <w:t>`src/views/pages/recipes.ejs`</w:t>
            </w:r>
          </w:p>
        </w:tc>
        <w:tc>
          <w:tcPr>
            <w:tcW w:type="dxa" w:w="2160"/>
          </w:tcPr>
          <w:p>
            <w:r>
              <w:t>Liste des recettes, filtres</w:t>
            </w:r>
          </w:p>
        </w:tc>
      </w:tr>
      <w:tr>
        <w:tc>
          <w:tcPr>
            <w:tcW w:type="dxa" w:w="2160"/>
          </w:tcPr>
          <w:p>
            <w:r>
              <w:t>1.56</w:t>
            </w:r>
          </w:p>
        </w:tc>
        <w:tc>
          <w:tcPr>
            <w:tcW w:type="dxa" w:w="2160"/>
          </w:tcPr>
          <w:p>
            <w:r>
              <w:t>Créer la page recette</w:t>
            </w:r>
          </w:p>
        </w:tc>
        <w:tc>
          <w:tcPr>
            <w:tcW w:type="dxa" w:w="2160"/>
          </w:tcPr>
          <w:p>
            <w:r>
              <w:t>`src/views/pages/recipe-detail.ejs`</w:t>
            </w:r>
          </w:p>
        </w:tc>
        <w:tc>
          <w:tcPr>
            <w:tcW w:type="dxa" w:w="2160"/>
          </w:tcPr>
          <w:p>
            <w:r>
              <w:t>Détail complet de la recette</w:t>
            </w:r>
          </w:p>
        </w:tc>
      </w:tr>
      <w:tr>
        <w:tc>
          <w:tcPr>
            <w:tcW w:type="dxa" w:w="2160"/>
          </w:tcPr>
          <w:p>
            <w:r>
              <w:t>1.57</w:t>
            </w:r>
          </w:p>
        </w:tc>
        <w:tc>
          <w:tcPr>
            <w:tcW w:type="dxa" w:w="2160"/>
          </w:tcPr>
          <w:p>
            <w:r>
              <w:t>Créer la page login</w:t>
            </w:r>
          </w:p>
        </w:tc>
        <w:tc>
          <w:tcPr>
            <w:tcW w:type="dxa" w:w="2160"/>
          </w:tcPr>
          <w:p>
            <w:r>
              <w:t>`src/views/pages/login.ejs`</w:t>
            </w:r>
          </w:p>
        </w:tc>
        <w:tc>
          <w:tcPr>
            <w:tcW w:type="dxa" w:w="2160"/>
          </w:tcPr>
          <w:p>
            <w:r>
              <w:t>Formulaire connexion</w:t>
            </w:r>
          </w:p>
        </w:tc>
      </w:tr>
      <w:tr>
        <w:tc>
          <w:tcPr>
            <w:tcW w:type="dxa" w:w="2160"/>
          </w:tcPr>
          <w:p>
            <w:r>
              <w:t>1.58</w:t>
            </w:r>
          </w:p>
        </w:tc>
        <w:tc>
          <w:tcPr>
            <w:tcW w:type="dxa" w:w="2160"/>
          </w:tcPr>
          <w:p>
            <w:r>
              <w:t>Créer la page register</w:t>
            </w:r>
          </w:p>
        </w:tc>
        <w:tc>
          <w:tcPr>
            <w:tcW w:type="dxa" w:w="2160"/>
          </w:tcPr>
          <w:p>
            <w:r>
              <w:t>`src/views/pages/register.ejs`</w:t>
            </w:r>
          </w:p>
        </w:tc>
        <w:tc>
          <w:tcPr>
            <w:tcW w:type="dxa" w:w="2160"/>
          </w:tcPr>
          <w:p>
            <w:r>
              <w:t>Formulaire inscription</w:t>
            </w:r>
          </w:p>
        </w:tc>
      </w:tr>
      <w:tr>
        <w:tc>
          <w:tcPr>
            <w:tcW w:type="dxa" w:w="2160"/>
          </w:tcPr>
          <w:p>
            <w:r>
              <w:t>1.59</w:t>
            </w:r>
          </w:p>
        </w:tc>
        <w:tc>
          <w:tcPr>
            <w:tcW w:type="dxa" w:w="2160"/>
          </w:tcPr>
          <w:p>
            <w:r>
              <w:t>Créer les styles CSS de base</w:t>
            </w:r>
          </w:p>
        </w:tc>
        <w:tc>
          <w:tcPr>
            <w:tcW w:type="dxa" w:w="2160"/>
          </w:tcPr>
          <w:p>
            <w:r>
              <w:t>`public/css/main.css`</w:t>
            </w:r>
          </w:p>
        </w:tc>
        <w:tc>
          <w:tcPr>
            <w:tcW w:type="dxa" w:w="2160"/>
          </w:tcPr>
          <w:p>
            <w:r>
              <w:t>Reset, variables, layout</w:t>
            </w:r>
          </w:p>
        </w:tc>
      </w:tr>
      <w:tr>
        <w:tc>
          <w:tcPr>
            <w:tcW w:type="dxa" w:w="2160"/>
          </w:tcPr>
          <w:p>
            <w:r>
              <w:t>1.60</w:t>
            </w:r>
          </w:p>
        </w:tc>
        <w:tc>
          <w:tcPr>
            <w:tcW w:type="dxa" w:w="2160"/>
          </w:tcPr>
          <w:p>
            <w:r>
              <w:t>Créer les styles composants</w:t>
            </w:r>
          </w:p>
        </w:tc>
        <w:tc>
          <w:tcPr>
            <w:tcW w:type="dxa" w:w="2160"/>
          </w:tcPr>
          <w:p>
            <w:r>
              <w:t>`public/css/components.css`</w:t>
            </w:r>
          </w:p>
        </w:tc>
        <w:tc>
          <w:tcPr>
            <w:tcW w:type="dxa" w:w="2160"/>
          </w:tcPr>
          <w:p>
            <w:r>
              <w:t>Cards, buttons, forms</w:t>
            </w:r>
          </w:p>
        </w:tc>
      </w:tr>
      <w:tr>
        <w:tc>
          <w:tcPr>
            <w:tcW w:type="dxa" w:w="2160"/>
          </w:tcPr>
          <w:p>
            <w:r>
              <w:t>1.61</w:t>
            </w:r>
          </w:p>
        </w:tc>
        <w:tc>
          <w:tcPr>
            <w:tcW w:type="dxa" w:w="2160"/>
          </w:tcPr>
          <w:p>
            <w:r>
              <w:t>Intégrer la charte graphique</w:t>
            </w:r>
          </w:p>
        </w:tc>
        <w:tc>
          <w:tcPr>
            <w:tcW w:type="dxa" w:w="2160"/>
          </w:tcPr>
          <w:p>
            <w:r>
              <w:t>Appliquer les couleurs/polices</w:t>
            </w:r>
          </w:p>
        </w:tc>
        <w:tc>
          <w:tcPr>
            <w:tcW w:type="dxa" w:w="2160"/>
          </w:tcPr>
          <w:p>
            <w:r>
              <w:t>Styles cohérents avec maquettes</w:t>
            </w:r>
          </w:p>
        </w:tc>
      </w:tr>
      <w:tr>
        <w:tc>
          <w:tcPr>
            <w:tcW w:type="dxa" w:w="2160"/>
          </w:tcPr>
          <w:p>
            <w:r>
              <w:t>1.62</w:t>
            </w:r>
          </w:p>
        </w:tc>
        <w:tc>
          <w:tcPr>
            <w:tcW w:type="dxa" w:w="2160"/>
          </w:tcPr>
          <w:p>
            <w:r>
              <w:t>Tester le responsive</w:t>
            </w:r>
          </w:p>
        </w:tc>
        <w:tc>
          <w:tcPr>
            <w:tcW w:type="dxa" w:w="2160"/>
          </w:tcPr>
          <w:p>
            <w:r>
              <w:t>DevTools → Mobile view</w:t>
            </w:r>
          </w:p>
        </w:tc>
        <w:tc>
          <w:tcPr>
            <w:tcW w:type="dxa" w:w="2160"/>
          </w:tcPr>
          <w:p>
            <w:r>
              <w:t>Mobile-first validé</w:t>
            </w:r>
          </w:p>
        </w:tc>
      </w:tr>
      <w:tr>
        <w:tc>
          <w:tcPr>
            <w:tcW w:type="dxa" w:w="2160"/>
          </w:tcPr>
          <w:p>
            <w:r>
              <w:t>1.63</w:t>
            </w:r>
          </w:p>
        </w:tc>
        <w:tc>
          <w:tcPr>
            <w:tcW w:type="dxa" w:w="2160"/>
          </w:tcPr>
          <w:p>
            <w:r>
              <w:t>Commit intégration frontend</w:t>
            </w:r>
          </w:p>
        </w:tc>
        <w:tc>
          <w:tcPr>
            <w:tcW w:type="dxa" w:w="2160"/>
          </w:tcPr>
          <w:p>
            <w:r>
              <w:t>`git commit -m "feat(frontend): add EJS views and CSS styles"`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1.64</w:t>
            </w:r>
          </w:p>
        </w:tc>
        <w:tc>
          <w:tcPr>
            <w:tcW w:type="dxa" w:w="2160"/>
          </w:tcPr>
          <w:p>
            <w:r>
              <w:t>Merge vers develop</w:t>
            </w:r>
          </w:p>
        </w:tc>
        <w:tc>
          <w:tcPr>
            <w:tcW w:type="dxa" w:w="2160"/>
          </w:tcPr>
          <w:p>
            <w:r>
              <w:t>`git checkout develop &amp;&amp; git merge feature/setup`</w:t>
            </w:r>
          </w:p>
        </w:tc>
        <w:tc>
          <w:tcPr>
            <w:tcW w:type="dxa" w:w="2160"/>
          </w:tcPr>
          <w:p>
            <w:r>
              <w:t>PR merged</w:t>
            </w:r>
          </w:p>
        </w:tc>
      </w:tr>
      <w:tr>
        <w:tc>
          <w:tcPr>
            <w:tcW w:type="dxa" w:w="2160"/>
          </w:tcPr>
          <w:p>
            <w:r>
              <w:t>1.65</w:t>
            </w:r>
          </w:p>
        </w:tc>
        <w:tc>
          <w:tcPr>
            <w:tcW w:type="dxa" w:w="2160"/>
          </w:tcPr>
          <w:p>
            <w:r>
              <w:t>**LIVRABLE SPRINT 1**</w:t>
            </w:r>
          </w:p>
        </w:tc>
        <w:tc>
          <w:tcPr>
            <w:tcW w:type="dxa" w:w="2160"/>
          </w:tcPr>
          <w:p>
            <w:r>
              <w:t>Démo locale fonctionnelle</w:t>
            </w:r>
          </w:p>
        </w:tc>
        <w:tc>
          <w:tcPr>
            <w:tcW w:type="dxa" w:w="2160"/>
          </w:tcPr>
          <w:p>
            <w:r>
              <w:t>✅ Site navigable en local</w:t>
            </w:r>
          </w:p>
        </w:tc>
      </w:tr>
    </w:tbl>
    <w:p>
      <w:r>
        <w:t>Critères de validation Sprint 1 :</w:t>
      </w:r>
    </w:p>
    <w:p>
      <w:pPr>
        <w:pStyle w:val="ListBullet"/>
      </w:pPr>
      <w:r>
        <w:t>☐ Le serveur démarre sans erreur (`npm run dev`)</w:t>
      </w:r>
    </w:p>
    <w:p>
      <w:pPr>
        <w:pStyle w:val="ListBullet"/>
      </w:pPr>
      <w:r>
        <w:t>☐ La BDD est accessible et contient les tables MVP</w:t>
      </w:r>
    </w:p>
    <w:p>
      <w:pPr>
        <w:pStyle w:val="ListBullet"/>
      </w:pPr>
      <w:r>
        <w:t>☐ Les pages principales s'affichent (accueil, catalogue, recette)</w:t>
      </w:r>
    </w:p>
    <w:p>
      <w:pPr>
        <w:pStyle w:val="ListBullet"/>
      </w:pPr>
      <w:r>
        <w:t>☐ Docker fonctionne (`docker-compose up`)</w:t>
      </w:r>
    </w:p>
    <w:p>
      <w:pPr>
        <w:pStyle w:val="ListBullet"/>
      </w:pPr>
      <w:r>
        <w:t>☐ Le code passe le linting (`npm run lint`)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⚙️ Sprint 2 : Développement des Fonctionnalités MVP</w:t>
      </w:r>
    </w:p>
    <w:p>
      <w:r>
        <w:t>Objectif : Implémenter toutes les fonctionnalités critiques du MVP.</w:t>
      </w:r>
    </w:p>
    <w:p>
      <w:pPr>
        <w:pStyle w:val="Heading3"/>
      </w:pPr>
      <w:r>
        <w:t>Semaine 2 - Jour 1-2 : Système d'Authentification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Implémenter le hashage password</w:t>
            </w:r>
          </w:p>
        </w:tc>
        <w:tc>
          <w:tcPr>
            <w:tcW w:type="dxa" w:w="2160"/>
          </w:tcPr>
          <w:p>
            <w:r>
              <w:t>`src/controllers/authController.js`</w:t>
            </w:r>
          </w:p>
        </w:tc>
        <w:tc>
          <w:tcPr>
            <w:tcW w:type="dxa" w:w="2160"/>
          </w:tcPr>
          <w:p>
            <w:r>
              <w:t>bcrypt.hash() avec coût 12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Implémenter l'inscription</w:t>
            </w:r>
          </w:p>
        </w:tc>
        <w:tc>
          <w:tcPr>
            <w:tcW w:type="dxa" w:w="2160"/>
          </w:tcPr>
          <w:p>
            <w:r>
              <w:t>`authController.register()`</w:t>
            </w:r>
          </w:p>
        </w:tc>
        <w:tc>
          <w:tcPr>
            <w:tcW w:type="dxa" w:w="2160"/>
          </w:tcPr>
          <w:p>
            <w:r>
              <w:t>Validation, création user, redirection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Implémenter la connexion</w:t>
            </w:r>
          </w:p>
        </w:tc>
        <w:tc>
          <w:tcPr>
            <w:tcW w:type="dxa" w:w="2160"/>
          </w:tcPr>
          <w:p>
            <w:r>
              <w:t>`authController.login()`</w:t>
            </w:r>
          </w:p>
        </w:tc>
        <w:tc>
          <w:tcPr>
            <w:tcW w:type="dxa" w:w="2160"/>
          </w:tcPr>
          <w:p>
            <w:r>
              <w:t>Vérification password, session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Implémenter la déconnexion</w:t>
            </w:r>
          </w:p>
        </w:tc>
        <w:tc>
          <w:tcPr>
            <w:tcW w:type="dxa" w:w="2160"/>
          </w:tcPr>
          <w:p>
            <w:r>
              <w:t>`authController.logout()`</w:t>
            </w:r>
          </w:p>
        </w:tc>
        <w:tc>
          <w:tcPr>
            <w:tcW w:type="dxa" w:w="2160"/>
          </w:tcPr>
          <w:p>
            <w:r>
              <w:t>Destruction session</w:t>
            </w:r>
          </w:p>
        </w:tc>
      </w:tr>
      <w:tr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Configurer express-session</w:t>
            </w:r>
          </w:p>
        </w:tc>
        <w:tc>
          <w:tcPr>
            <w:tcW w:type="dxa" w:w="2160"/>
          </w:tcPr>
          <w:p>
            <w:r>
              <w:t>`server.js`</w:t>
            </w:r>
          </w:p>
        </w:tc>
        <w:tc>
          <w:tcPr>
            <w:tcW w:type="dxa" w:w="2160"/>
          </w:tcPr>
          <w:p>
            <w:r>
              <w:t>Secret, cookie options, store</w:t>
            </w:r>
          </w:p>
        </w:tc>
      </w:tr>
      <w:tr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Ajouter flash messages</w:t>
            </w:r>
          </w:p>
        </w:tc>
        <w:tc>
          <w:tcPr>
            <w:tcW w:type="dxa" w:w="2160"/>
          </w:tcPr>
          <w:p>
            <w:r>
              <w:t>`npm i connect-flash`</w:t>
            </w:r>
          </w:p>
        </w:tc>
        <w:tc>
          <w:tcPr>
            <w:tcW w:type="dxa" w:w="2160"/>
          </w:tcPr>
          <w:p>
            <w:r>
              <w:t>Messages de succès/erreur</w:t>
            </w:r>
          </w:p>
        </w:tc>
      </w:tr>
      <w:tr>
        <w:tc>
          <w:tcPr>
            <w:tcW w:type="dxa" w:w="2160"/>
          </w:tcPr>
          <w:p>
            <w:r>
              <w:t>2.7</w:t>
            </w:r>
          </w:p>
        </w:tc>
        <w:tc>
          <w:tcPr>
            <w:tcW w:type="dxa" w:w="2160"/>
          </w:tcPr>
          <w:p>
            <w:r>
              <w:t>Créer middleware isAuthenticated</w:t>
            </w:r>
          </w:p>
        </w:tc>
        <w:tc>
          <w:tcPr>
            <w:tcW w:type="dxa" w:w="2160"/>
          </w:tcPr>
          <w:p>
            <w:r>
              <w:t>`authMiddleware.js`</w:t>
            </w:r>
          </w:p>
        </w:tc>
        <w:tc>
          <w:tcPr>
            <w:tcW w:type="dxa" w:w="2160"/>
          </w:tcPr>
          <w:p>
            <w:r>
              <w:t>Protection des routes</w:t>
            </w:r>
          </w:p>
        </w:tc>
      </w:tr>
      <w:tr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Créer middleware isAdmin</w:t>
            </w:r>
          </w:p>
        </w:tc>
        <w:tc>
          <w:tcPr>
            <w:tcW w:type="dxa" w:w="2160"/>
          </w:tcPr>
          <w:p>
            <w:r>
              <w:t>`authMiddleware.js`</w:t>
            </w:r>
          </w:p>
        </w:tc>
        <w:tc>
          <w:tcPr>
            <w:tcW w:type="dxa" w:w="2160"/>
          </w:tcPr>
          <w:p>
            <w:r>
              <w:t>Accès admin uniquement</w:t>
            </w:r>
          </w:p>
        </w:tc>
      </w:tr>
      <w:tr>
        <w:tc>
          <w:tcPr>
            <w:tcW w:type="dxa" w:w="2160"/>
          </w:tcPr>
          <w:p>
            <w:r>
              <w:t>2.9</w:t>
            </w:r>
          </w:p>
        </w:tc>
        <w:tc>
          <w:tcPr>
            <w:tcW w:type="dxa" w:w="2160"/>
          </w:tcPr>
          <w:p>
            <w:r>
              <w:t>Ajouter user aux locals</w:t>
            </w:r>
          </w:p>
        </w:tc>
        <w:tc>
          <w:tcPr>
            <w:tcW w:type="dxa" w:w="2160"/>
          </w:tcPr>
          <w:p>
            <w:r>
              <w:t>`server.js` middleware</w:t>
            </w:r>
          </w:p>
        </w:tc>
        <w:tc>
          <w:tcPr>
            <w:tcW w:type="dxa" w:w="2160"/>
          </w:tcPr>
          <w:p>
            <w:r>
              <w:t>`res.locals.user = req.session.user`</w:t>
            </w:r>
          </w:p>
        </w:tc>
      </w:tr>
      <w:tr>
        <w:tc>
          <w:tcPr>
            <w:tcW w:type="dxa" w:w="2160"/>
          </w:tcPr>
          <w:p>
            <w:r>
              <w:t>2.10</w:t>
            </w:r>
          </w:p>
        </w:tc>
        <w:tc>
          <w:tcPr>
            <w:tcW w:type="dxa" w:w="2160"/>
          </w:tcPr>
          <w:p>
            <w:r>
              <w:t>Tester scénario complet</w:t>
            </w:r>
          </w:p>
        </w:tc>
        <w:tc>
          <w:tcPr>
            <w:tcW w:type="dxa" w:w="2160"/>
          </w:tcPr>
          <w:p>
            <w:r>
              <w:t>Manual testing</w:t>
            </w:r>
          </w:p>
        </w:tc>
        <w:tc>
          <w:tcPr>
            <w:tcW w:type="dxa" w:w="2160"/>
          </w:tcPr>
          <w:p>
            <w:r>
              <w:t>Register → Login → Access protected → Logout</w:t>
            </w:r>
          </w:p>
        </w:tc>
      </w:tr>
      <w:tr>
        <w:tc>
          <w:tcPr>
            <w:tcW w:type="dxa" w:w="2160"/>
          </w:tcPr>
          <w:p>
            <w:r>
              <w:t>2.11</w:t>
            </w:r>
          </w:p>
        </w:tc>
        <w:tc>
          <w:tcPr>
            <w:tcW w:type="dxa" w:w="2160"/>
          </w:tcPr>
          <w:p>
            <w:r>
              <w:t>Commit auth</w:t>
            </w:r>
          </w:p>
        </w:tc>
        <w:tc>
          <w:tcPr>
            <w:tcW w:type="dxa" w:w="2160"/>
          </w:tcPr>
          <w:p>
            <w:r>
              <w:t>`git commit -m "feat(auth): implement authentication system"`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Semaine 2 - Jour 3-4 : Catalogue &amp; Recherche de Recettes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2.12</w:t>
            </w:r>
          </w:p>
        </w:tc>
        <w:tc>
          <w:tcPr>
            <w:tcW w:type="dxa" w:w="2160"/>
          </w:tcPr>
          <w:p>
            <w:r>
              <w:t>Implémenter GET /recipes</w:t>
            </w:r>
          </w:p>
        </w:tc>
        <w:tc>
          <w:tcPr>
            <w:tcW w:type="dxa" w:w="2160"/>
          </w:tcPr>
          <w:p>
            <w:r>
              <w:t>`recipeController.getAll()`</w:t>
            </w:r>
          </w:p>
        </w:tc>
        <w:tc>
          <w:tcPr>
            <w:tcW w:type="dxa" w:w="2160"/>
          </w:tcPr>
          <w:p>
            <w:r>
              <w:t>Liste paginée avec filtres</w:t>
            </w:r>
          </w:p>
        </w:tc>
      </w:tr>
      <w:tr>
        <w:tc>
          <w:tcPr>
            <w:tcW w:type="dxa" w:w="2160"/>
          </w:tcPr>
          <w:p>
            <w:r>
              <w:t>2.13</w:t>
            </w:r>
          </w:p>
        </w:tc>
        <w:tc>
          <w:tcPr>
            <w:tcW w:type="dxa" w:w="2160"/>
          </w:tcPr>
          <w:p>
            <w:r>
              <w:t>Ajouter filtre par catégorie</w:t>
            </w:r>
          </w:p>
        </w:tc>
        <w:tc>
          <w:tcPr>
            <w:tcW w:type="dxa" w:w="2160"/>
          </w:tcPr>
          <w:p>
            <w:r>
              <w:t>Query params `?category=`</w:t>
            </w:r>
          </w:p>
        </w:tc>
        <w:tc>
          <w:tcPr>
            <w:tcW w:type="dxa" w:w="2160"/>
          </w:tcPr>
          <w:p>
            <w:r>
              <w:t>Filter Sequelize where</w:t>
            </w:r>
          </w:p>
        </w:tc>
      </w:tr>
      <w:tr>
        <w:tc>
          <w:tcPr>
            <w:tcW w:type="dxa" w:w="2160"/>
          </w:tcPr>
          <w:p>
            <w:r>
              <w:t>2.14</w:t>
            </w:r>
          </w:p>
        </w:tc>
        <w:tc>
          <w:tcPr>
            <w:tcW w:type="dxa" w:w="2160"/>
          </w:tcPr>
          <w:p>
            <w:r>
              <w:t>Ajouter recherche par titre</w:t>
            </w:r>
          </w:p>
        </w:tc>
        <w:tc>
          <w:tcPr>
            <w:tcW w:type="dxa" w:w="2160"/>
          </w:tcPr>
          <w:p>
            <w:r>
              <w:t>Query params `?search=`</w:t>
            </w:r>
          </w:p>
        </w:tc>
        <w:tc>
          <w:tcPr>
            <w:tcW w:type="dxa" w:w="2160"/>
          </w:tcPr>
          <w:p>
            <w:r>
              <w:t>ILIKE '%search%'</w:t>
            </w:r>
          </w:p>
        </w:tc>
      </w:tr>
      <w:tr>
        <w:tc>
          <w:tcPr>
            <w:tcW w:type="dxa" w:w="2160"/>
          </w:tcPr>
          <w:p>
            <w:r>
              <w:t>2.15</w:t>
            </w:r>
          </w:p>
        </w:tc>
        <w:tc>
          <w:tcPr>
            <w:tcW w:type="dxa" w:w="2160"/>
          </w:tcPr>
          <w:p>
            <w:r>
              <w:t>Ajouter recherche par film/série</w:t>
            </w:r>
          </w:p>
        </w:tc>
        <w:tc>
          <w:tcPr>
            <w:tcW w:type="dxa" w:w="2160"/>
          </w:tcPr>
          <w:p>
            <w:r>
              <w:t>Query params `?media=`</w:t>
            </w:r>
          </w:p>
        </w:tc>
        <w:tc>
          <w:tcPr>
            <w:tcW w:type="dxa" w:w="2160"/>
          </w:tcPr>
          <w:p>
            <w:r>
              <w:t>Join avec Media</w:t>
            </w:r>
          </w:p>
        </w:tc>
      </w:tr>
      <w:tr>
        <w:tc>
          <w:tcPr>
            <w:tcW w:type="dxa" w:w="2160"/>
          </w:tcPr>
          <w:p>
            <w:r>
              <w:t>2.16</w:t>
            </w:r>
          </w:p>
        </w:tc>
        <w:tc>
          <w:tcPr>
            <w:tcW w:type="dxa" w:w="2160"/>
          </w:tcPr>
          <w:p>
            <w:r>
              <w:t>Implémenter la pagination</w:t>
            </w:r>
          </w:p>
        </w:tc>
        <w:tc>
          <w:tcPr>
            <w:tcW w:type="dxa" w:w="2160"/>
          </w:tcPr>
          <w:p>
            <w:r>
              <w:t>Query params `?page=&amp;limit=`</w:t>
            </w:r>
          </w:p>
        </w:tc>
        <w:tc>
          <w:tcPr>
            <w:tcW w:type="dxa" w:w="2160"/>
          </w:tcPr>
          <w:p>
            <w:r>
              <w:t>LIMIT + OFFSET</w:t>
            </w:r>
          </w:p>
        </w:tc>
      </w:tr>
      <w:tr>
        <w:tc>
          <w:tcPr>
            <w:tcW w:type="dxa" w:w="2160"/>
          </w:tcPr>
          <w:p>
            <w:r>
              <w:t>2.17</w:t>
            </w:r>
          </w:p>
        </w:tc>
        <w:tc>
          <w:tcPr>
            <w:tcW w:type="dxa" w:w="2160"/>
          </w:tcPr>
          <w:p>
            <w:r>
              <w:t>Créer le composant RecipeCard</w:t>
            </w:r>
          </w:p>
        </w:tc>
        <w:tc>
          <w:tcPr>
            <w:tcW w:type="dxa" w:w="2160"/>
          </w:tcPr>
          <w:p>
            <w:r>
              <w:t>`views/partials/recipe-card.ejs`</w:t>
            </w:r>
          </w:p>
        </w:tc>
        <w:tc>
          <w:tcPr>
            <w:tcW w:type="dxa" w:w="2160"/>
          </w:tcPr>
          <w:p>
            <w:r>
              <w:t>Image, titre, catégorie, temps</w:t>
            </w:r>
          </w:p>
        </w:tc>
      </w:tr>
      <w:tr>
        <w:tc>
          <w:tcPr>
            <w:tcW w:type="dxa" w:w="2160"/>
          </w:tcPr>
          <w:p>
            <w:r>
              <w:t>2.18</w:t>
            </w:r>
          </w:p>
        </w:tc>
        <w:tc>
          <w:tcPr>
            <w:tcW w:type="dxa" w:w="2160"/>
          </w:tcPr>
          <w:p>
            <w:r>
              <w:t>Créer les filtres UI</w:t>
            </w:r>
          </w:p>
        </w:tc>
        <w:tc>
          <w:tcPr>
            <w:tcW w:type="dxa" w:w="2160"/>
          </w:tcPr>
          <w:p>
            <w:r>
              <w:t>`views/pages/recipes.ejs`</w:t>
            </w:r>
          </w:p>
        </w:tc>
        <w:tc>
          <w:tcPr>
            <w:tcW w:type="dxa" w:w="2160"/>
          </w:tcPr>
          <w:p>
            <w:r>
              <w:t>Dropdown catégorie, search bar</w:t>
            </w:r>
          </w:p>
        </w:tc>
      </w:tr>
      <w:tr>
        <w:tc>
          <w:tcPr>
            <w:tcW w:type="dxa" w:w="2160"/>
          </w:tcPr>
          <w:p>
            <w:r>
              <w:t>2.19</w:t>
            </w:r>
          </w:p>
        </w:tc>
        <w:tc>
          <w:tcPr>
            <w:tcW w:type="dxa" w:w="2160"/>
          </w:tcPr>
          <w:p>
            <w:r>
              <w:t>Ajouter tri des résultats</w:t>
            </w:r>
          </w:p>
        </w:tc>
        <w:tc>
          <w:tcPr>
            <w:tcW w:type="dxa" w:w="2160"/>
          </w:tcPr>
          <w:p>
            <w:r>
              <w:t>Query params `?sort=`</w:t>
            </w:r>
          </w:p>
        </w:tc>
        <w:tc>
          <w:tcPr>
            <w:tcW w:type="dxa" w:w="2160"/>
          </w:tcPr>
          <w:p>
            <w:r>
              <w:t>ORDER BY created_at, title</w:t>
            </w:r>
          </w:p>
        </w:tc>
      </w:tr>
      <w:tr>
        <w:tc>
          <w:tcPr>
            <w:tcW w:type="dxa" w:w="2160"/>
          </w:tcPr>
          <w:p>
            <w:r>
              <w:t>2.20</w:t>
            </w:r>
          </w:p>
        </w:tc>
        <w:tc>
          <w:tcPr>
            <w:tcW w:type="dxa" w:w="2160"/>
          </w:tcPr>
          <w:p>
            <w:r>
              <w:t>Styliser le catalogue</w:t>
            </w:r>
          </w:p>
        </w:tc>
        <w:tc>
          <w:tcPr>
            <w:tcW w:type="dxa" w:w="2160"/>
          </w:tcPr>
          <w:p>
            <w:r>
              <w:t>`public/css/recipes.css`</w:t>
            </w:r>
          </w:p>
        </w:tc>
        <w:tc>
          <w:tcPr>
            <w:tcW w:type="dxa" w:w="2160"/>
          </w:tcPr>
          <w:p>
            <w:r>
              <w:t>Grid responsive, cards</w:t>
            </w:r>
          </w:p>
        </w:tc>
      </w:tr>
      <w:tr>
        <w:tc>
          <w:tcPr>
            <w:tcW w:type="dxa" w:w="2160"/>
          </w:tcPr>
          <w:p>
            <w:r>
              <w:t>2.21</w:t>
            </w:r>
          </w:p>
        </w:tc>
        <w:tc>
          <w:tcPr>
            <w:tcW w:type="dxa" w:w="2160"/>
          </w:tcPr>
          <w:p>
            <w:r>
              <w:t>Tester les filtres</w:t>
            </w:r>
          </w:p>
        </w:tc>
        <w:tc>
          <w:tcPr>
            <w:tcW w:type="dxa" w:w="2160"/>
          </w:tcPr>
          <w:p>
            <w:r>
              <w:t>Manual testing</w:t>
            </w:r>
          </w:p>
        </w:tc>
        <w:tc>
          <w:tcPr>
            <w:tcW w:type="dxa" w:w="2160"/>
          </w:tcPr>
          <w:p>
            <w:r>
              <w:t>Toutes combinaisons de filtres</w:t>
            </w:r>
          </w:p>
        </w:tc>
      </w:tr>
      <w:tr>
        <w:tc>
          <w:tcPr>
            <w:tcW w:type="dxa" w:w="2160"/>
          </w:tcPr>
          <w:p>
            <w:r>
              <w:t>2.22</w:t>
            </w:r>
          </w:p>
        </w:tc>
        <w:tc>
          <w:tcPr>
            <w:tcW w:type="dxa" w:w="2160"/>
          </w:tcPr>
          <w:p>
            <w:r>
              <w:t>Commit catalogue</w:t>
            </w:r>
          </w:p>
        </w:tc>
        <w:tc>
          <w:tcPr>
            <w:tcW w:type="dxa" w:w="2160"/>
          </w:tcPr>
          <w:p>
            <w:r>
              <w:t>`git commit -m "feat(recipes): add catalog with search and filters"`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Semaine 2 - Jour 5 : Page Détail Recette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2.23</w:t>
            </w:r>
          </w:p>
        </w:tc>
        <w:tc>
          <w:tcPr>
            <w:tcW w:type="dxa" w:w="2160"/>
          </w:tcPr>
          <w:p>
            <w:r>
              <w:t>Implémenter GET /recipes/:id</w:t>
            </w:r>
          </w:p>
        </w:tc>
        <w:tc>
          <w:tcPr>
            <w:tcW w:type="dxa" w:w="2160"/>
          </w:tcPr>
          <w:p>
            <w:r>
              <w:t>`recipeController.getById()`</w:t>
            </w:r>
          </w:p>
        </w:tc>
        <w:tc>
          <w:tcPr>
            <w:tcW w:type="dxa" w:w="2160"/>
          </w:tcPr>
          <w:p>
            <w:r>
              <w:t>Eager loading associations</w:t>
            </w:r>
          </w:p>
        </w:tc>
      </w:tr>
      <w:tr>
        <w:tc>
          <w:tcPr>
            <w:tcW w:type="dxa" w:w="2160"/>
          </w:tcPr>
          <w:p>
            <w:r>
              <w:t>2.24</w:t>
            </w:r>
          </w:p>
        </w:tc>
        <w:tc>
          <w:tcPr>
            <w:tcW w:type="dxa" w:w="2160"/>
          </w:tcPr>
          <w:p>
            <w:r>
              <w:t>Afficher les ingrédients</w:t>
            </w:r>
          </w:p>
        </w:tc>
        <w:tc>
          <w:tcPr>
            <w:tcW w:type="dxa" w:w="2160"/>
          </w:tcPr>
          <w:p>
            <w:r>
              <w:t>`recipe-detail.ejs`</w:t>
            </w:r>
          </w:p>
        </w:tc>
        <w:tc>
          <w:tcPr>
            <w:tcW w:type="dxa" w:w="2160"/>
          </w:tcPr>
          <w:p>
            <w:r>
              <w:t>Liste formatée</w:t>
            </w:r>
          </w:p>
        </w:tc>
      </w:tr>
      <w:tr>
        <w:tc>
          <w:tcPr>
            <w:tcW w:type="dxa" w:w="2160"/>
          </w:tcPr>
          <w:p>
            <w:r>
              <w:t>2.25</w:t>
            </w:r>
          </w:p>
        </w:tc>
        <w:tc>
          <w:tcPr>
            <w:tcW w:type="dxa" w:w="2160"/>
          </w:tcPr>
          <w:p>
            <w:r>
              <w:t>Afficher les instructions</w:t>
            </w:r>
          </w:p>
        </w:tc>
        <w:tc>
          <w:tcPr>
            <w:tcW w:type="dxa" w:w="2160"/>
          </w:tcPr>
          <w:p>
            <w:r>
              <w:t>`recipe-detail.ejs`</w:t>
            </w:r>
          </w:p>
        </w:tc>
        <w:tc>
          <w:tcPr>
            <w:tcW w:type="dxa" w:w="2160"/>
          </w:tcPr>
          <w:p>
            <w:r>
              <w:t>Étapes numérotées</w:t>
            </w:r>
          </w:p>
        </w:tc>
      </w:tr>
      <w:tr>
        <w:tc>
          <w:tcPr>
            <w:tcW w:type="dxa" w:w="2160"/>
          </w:tcPr>
          <w:p>
            <w:r>
              <w:t>2.26</w:t>
            </w:r>
          </w:p>
        </w:tc>
        <w:tc>
          <w:tcPr>
            <w:tcW w:type="dxa" w:w="2160"/>
          </w:tcPr>
          <w:p>
            <w:r>
              <w:t>Afficher le film/série associé</w:t>
            </w:r>
          </w:p>
        </w:tc>
        <w:tc>
          <w:tcPr>
            <w:tcW w:type="dxa" w:w="2160"/>
          </w:tcPr>
          <w:p>
            <w:r>
              <w:t>`recipe-detail.ejs`</w:t>
            </w:r>
          </w:p>
        </w:tc>
        <w:tc>
          <w:tcPr>
            <w:tcW w:type="dxa" w:w="2160"/>
          </w:tcPr>
          <w:p>
            <w:r>
              <w:t>Titre, affiche, année</w:t>
            </w:r>
          </w:p>
        </w:tc>
      </w:tr>
      <w:tr>
        <w:tc>
          <w:tcPr>
            <w:tcW w:type="dxa" w:w="2160"/>
          </w:tcPr>
          <w:p>
            <w:r>
              <w:t>2.27</w:t>
            </w:r>
          </w:p>
        </w:tc>
        <w:tc>
          <w:tcPr>
            <w:tcW w:type="dxa" w:w="2160"/>
          </w:tcPr>
          <w:p>
            <w:r>
              <w:t>Afficher les informations</w:t>
            </w:r>
          </w:p>
        </w:tc>
        <w:tc>
          <w:tcPr>
            <w:tcW w:type="dxa" w:w="2160"/>
          </w:tcPr>
          <w:p>
            <w:r>
              <w:t>`recipe-detail.ejs`</w:t>
            </w:r>
          </w:p>
        </w:tc>
        <w:tc>
          <w:tcPr>
            <w:tcW w:type="dxa" w:w="2160"/>
          </w:tcPr>
          <w:p>
            <w:r>
              <w:t>Temps prépa, cuisson, difficulté</w:t>
            </w:r>
          </w:p>
        </w:tc>
      </w:tr>
      <w:tr>
        <w:tc>
          <w:tcPr>
            <w:tcW w:type="dxa" w:w="2160"/>
          </w:tcPr>
          <w:p>
            <w:r>
              <w:t>2.28</w:t>
            </w:r>
          </w:p>
        </w:tc>
        <w:tc>
          <w:tcPr>
            <w:tcW w:type="dxa" w:w="2160"/>
          </w:tcPr>
          <w:p>
            <w:r>
              <w:t>Ajouter l'anecdote/contexte</w:t>
            </w:r>
          </w:p>
        </w:tc>
        <w:tc>
          <w:tcPr>
            <w:tcW w:type="dxa" w:w="2160"/>
          </w:tcPr>
          <w:p>
            <w:r>
              <w:t>`recipe-detail.ejs`</w:t>
            </w:r>
          </w:p>
        </w:tc>
        <w:tc>
          <w:tcPr>
            <w:tcW w:type="dxa" w:w="2160"/>
          </w:tcPr>
          <w:p>
            <w:r>
              <w:t>Section contexte cinéma</w:t>
            </w:r>
          </w:p>
        </w:tc>
      </w:tr>
      <w:tr>
        <w:tc>
          <w:tcPr>
            <w:tcW w:type="dxa" w:w="2160"/>
          </w:tcPr>
          <w:p>
            <w:r>
              <w:t>2.29</w:t>
            </w:r>
          </w:p>
        </w:tc>
        <w:tc>
          <w:tcPr>
            <w:tcW w:type="dxa" w:w="2160"/>
          </w:tcPr>
          <w:p>
            <w:r>
              <w:t>Ajouter Schema.org Recipe</w:t>
            </w:r>
          </w:p>
        </w:tc>
        <w:tc>
          <w:tcPr>
            <w:tcW w:type="dxa" w:w="2160"/>
          </w:tcPr>
          <w:p>
            <w:r>
              <w:t>`&lt;script type="application/ld+json"&gt;`</w:t>
            </w:r>
          </w:p>
        </w:tc>
        <w:tc>
          <w:tcPr>
            <w:tcW w:type="dxa" w:w="2160"/>
          </w:tcPr>
          <w:p>
            <w:r>
              <w:t>SEO structured data</w:t>
            </w:r>
          </w:p>
        </w:tc>
      </w:tr>
      <w:tr>
        <w:tc>
          <w:tcPr>
            <w:tcW w:type="dxa" w:w="2160"/>
          </w:tcPr>
          <w:p>
            <w:r>
              <w:t>2.30</w:t>
            </w:r>
          </w:p>
        </w:tc>
        <w:tc>
          <w:tcPr>
            <w:tcW w:type="dxa" w:w="2160"/>
          </w:tcPr>
          <w:p>
            <w:r>
              <w:t>Styliser la page</w:t>
            </w:r>
          </w:p>
        </w:tc>
        <w:tc>
          <w:tcPr>
            <w:tcW w:type="dxa" w:w="2160"/>
          </w:tcPr>
          <w:p>
            <w:r>
              <w:t>`public/css/recipe-detail.css`</w:t>
            </w:r>
          </w:p>
        </w:tc>
        <w:tc>
          <w:tcPr>
            <w:tcW w:type="dxa" w:w="2160"/>
          </w:tcPr>
          <w:p>
            <w:r>
              <w:t>Layout 2 colonnes, responsive</w:t>
            </w:r>
          </w:p>
        </w:tc>
      </w:tr>
      <w:tr>
        <w:tc>
          <w:tcPr>
            <w:tcW w:type="dxa" w:w="2160"/>
          </w:tcPr>
          <w:p>
            <w:r>
              <w:t>2.31</w:t>
            </w:r>
          </w:p>
        </w:tc>
        <w:tc>
          <w:tcPr>
            <w:tcW w:type="dxa" w:w="2160"/>
          </w:tcPr>
          <w:p>
            <w:r>
              <w:t>Tester page détail</w:t>
            </w:r>
          </w:p>
        </w:tc>
        <w:tc>
          <w:tcPr>
            <w:tcW w:type="dxa" w:w="2160"/>
          </w:tcPr>
          <w:p>
            <w:r>
              <w:t>Manual testing</w:t>
            </w:r>
          </w:p>
        </w:tc>
        <w:tc>
          <w:tcPr>
            <w:tcW w:type="dxa" w:w="2160"/>
          </w:tcPr>
          <w:p>
            <w:r>
              <w:t>Navigation depuis catalogue</w:t>
            </w:r>
          </w:p>
        </w:tc>
      </w:tr>
      <w:tr>
        <w:tc>
          <w:tcPr>
            <w:tcW w:type="dxa" w:w="2160"/>
          </w:tcPr>
          <w:p>
            <w:r>
              <w:t>2.32</w:t>
            </w:r>
          </w:p>
        </w:tc>
        <w:tc>
          <w:tcPr>
            <w:tcW w:type="dxa" w:w="2160"/>
          </w:tcPr>
          <w:p>
            <w:r>
              <w:t>Commit page détail</w:t>
            </w:r>
          </w:p>
        </w:tc>
        <w:tc>
          <w:tcPr>
            <w:tcW w:type="dxa" w:w="2160"/>
          </w:tcPr>
          <w:p>
            <w:r>
              <w:t>`git commit -m "feat(recipes): add recipe detail page"`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Semaine 2 - Jours 6-7 : Ajout de Recette (Utilisateur Connecté)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2.33</w:t>
            </w:r>
          </w:p>
        </w:tc>
        <w:tc>
          <w:tcPr>
            <w:tcW w:type="dxa" w:w="2160"/>
          </w:tcPr>
          <w:p>
            <w:r>
              <w:t>Créer GET /recipes/new</w:t>
            </w:r>
          </w:p>
        </w:tc>
        <w:tc>
          <w:tcPr>
            <w:tcW w:type="dxa" w:w="2160"/>
          </w:tcPr>
          <w:p>
            <w:r>
              <w:t>`recipeController.showCreateForm()`</w:t>
            </w:r>
          </w:p>
        </w:tc>
        <w:tc>
          <w:tcPr>
            <w:tcW w:type="dxa" w:w="2160"/>
          </w:tcPr>
          <w:p>
            <w:r>
              <w:t>Formulaire création (auth required)</w:t>
            </w:r>
          </w:p>
        </w:tc>
      </w:tr>
      <w:tr>
        <w:tc>
          <w:tcPr>
            <w:tcW w:type="dxa" w:w="2160"/>
          </w:tcPr>
          <w:p>
            <w:r>
              <w:t>2.34</w:t>
            </w:r>
          </w:p>
        </w:tc>
        <w:tc>
          <w:tcPr>
            <w:tcW w:type="dxa" w:w="2160"/>
          </w:tcPr>
          <w:p>
            <w:r>
              <w:t>Créer le formulaire</w:t>
            </w:r>
          </w:p>
        </w:tc>
        <w:tc>
          <w:tcPr>
            <w:tcW w:type="dxa" w:w="2160"/>
          </w:tcPr>
          <w:p>
            <w:r>
              <w:t>`views/pages/recipe-form.ejs`</w:t>
            </w:r>
          </w:p>
        </w:tc>
        <w:tc>
          <w:tcPr>
            <w:tcW w:type="dxa" w:w="2160"/>
          </w:tcPr>
          <w:p>
            <w:r>
              <w:t>Tous les champs recette</w:t>
            </w:r>
          </w:p>
        </w:tc>
      </w:tr>
      <w:tr>
        <w:tc>
          <w:tcPr>
            <w:tcW w:type="dxa" w:w="2160"/>
          </w:tcPr>
          <w:p>
            <w:r>
              <w:t>2.35</w:t>
            </w:r>
          </w:p>
        </w:tc>
        <w:tc>
          <w:tcPr>
            <w:tcW w:type="dxa" w:w="2160"/>
          </w:tcPr>
          <w:p>
            <w:r>
              <w:t>Charger catégories/médias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Dropdown dynamiques</w:t>
            </w:r>
          </w:p>
        </w:tc>
      </w:tr>
      <w:tr>
        <w:tc>
          <w:tcPr>
            <w:tcW w:type="dxa" w:w="2160"/>
          </w:tcPr>
          <w:p>
            <w:r>
              <w:t>2.36</w:t>
            </w:r>
          </w:p>
        </w:tc>
        <w:tc>
          <w:tcPr>
            <w:tcW w:type="dxa" w:w="2160"/>
          </w:tcPr>
          <w:p>
            <w:r>
              <w:t>Gérer upload image</w:t>
            </w:r>
          </w:p>
        </w:tc>
        <w:tc>
          <w:tcPr>
            <w:tcW w:type="dxa" w:w="2160"/>
          </w:tcPr>
          <w:p>
            <w:r>
              <w:t>Multer config</w:t>
            </w:r>
          </w:p>
        </w:tc>
        <w:tc>
          <w:tcPr>
            <w:tcW w:type="dxa" w:w="2160"/>
          </w:tcPr>
          <w:p>
            <w:r>
              <w:t>Stockage local ou cloud</w:t>
            </w:r>
          </w:p>
        </w:tc>
      </w:tr>
      <w:tr>
        <w:tc>
          <w:tcPr>
            <w:tcW w:type="dxa" w:w="2160"/>
          </w:tcPr>
          <w:p>
            <w:r>
              <w:t>2.37</w:t>
            </w:r>
          </w:p>
        </w:tc>
        <w:tc>
          <w:tcPr>
            <w:tcW w:type="dxa" w:w="2160"/>
          </w:tcPr>
          <w:p>
            <w:r>
              <w:t>Valider les entrées</w:t>
            </w:r>
          </w:p>
        </w:tc>
        <w:tc>
          <w:tcPr>
            <w:tcW w:type="dxa" w:w="2160"/>
          </w:tcPr>
          <w:p>
            <w:r>
              <w:t>express-validator</w:t>
            </w:r>
          </w:p>
        </w:tc>
        <w:tc>
          <w:tcPr>
            <w:tcW w:type="dxa" w:w="2160"/>
          </w:tcPr>
          <w:p>
            <w:r>
              <w:t>Règles de validation</w:t>
            </w:r>
          </w:p>
        </w:tc>
      </w:tr>
      <w:tr>
        <w:tc>
          <w:tcPr>
            <w:tcW w:type="dxa" w:w="2160"/>
          </w:tcPr>
          <w:p>
            <w:r>
              <w:t>2.38</w:t>
            </w:r>
          </w:p>
        </w:tc>
        <w:tc>
          <w:tcPr>
            <w:tcW w:type="dxa" w:w="2160"/>
          </w:tcPr>
          <w:p>
            <w:r>
              <w:t>Implémenter POST /recipes</w:t>
            </w:r>
          </w:p>
        </w:tc>
        <w:tc>
          <w:tcPr>
            <w:tcW w:type="dxa" w:w="2160"/>
          </w:tcPr>
          <w:p>
            <w:r>
              <w:t>`recipeController.create()`</w:t>
            </w:r>
          </w:p>
        </w:tc>
        <w:tc>
          <w:tcPr>
            <w:tcW w:type="dxa" w:w="2160"/>
          </w:tcPr>
          <w:p>
            <w:r>
              <w:t>Création en BDD</w:t>
            </w:r>
          </w:p>
        </w:tc>
      </w:tr>
      <w:tr>
        <w:tc>
          <w:tcPr>
            <w:tcW w:type="dxa" w:w="2160"/>
          </w:tcPr>
          <w:p>
            <w:r>
              <w:t>2.39</w:t>
            </w:r>
          </w:p>
        </w:tc>
        <w:tc>
          <w:tcPr>
            <w:tcW w:type="dxa" w:w="2160"/>
          </w:tcPr>
          <w:p>
            <w:r>
              <w:t>Ajouter messages de succès/erreur</w:t>
            </w:r>
          </w:p>
        </w:tc>
        <w:tc>
          <w:tcPr>
            <w:tcW w:type="dxa" w:w="2160"/>
          </w:tcPr>
          <w:p>
            <w:r>
              <w:t>Flash messages</w:t>
            </w:r>
          </w:p>
        </w:tc>
        <w:tc>
          <w:tcPr>
            <w:tcW w:type="dxa" w:w="2160"/>
          </w:tcPr>
          <w:p>
            <w:r>
              <w:t>Feedback utilisateur</w:t>
            </w:r>
          </w:p>
        </w:tc>
      </w:tr>
      <w:tr>
        <w:tc>
          <w:tcPr>
            <w:tcW w:type="dxa" w:w="2160"/>
          </w:tcPr>
          <w:p>
            <w:r>
              <w:t>2.40</w:t>
            </w:r>
          </w:p>
        </w:tc>
        <w:tc>
          <w:tcPr>
            <w:tcW w:type="dxa" w:w="2160"/>
          </w:tcPr>
          <w:p>
            <w:r>
              <w:t>Protéger la route</w:t>
            </w:r>
          </w:p>
        </w:tc>
        <w:tc>
          <w:tcPr>
            <w:tcW w:type="dxa" w:w="2160"/>
          </w:tcPr>
          <w:p>
            <w:r>
              <w:t>`isAuthenticated` middleware</w:t>
            </w:r>
          </w:p>
        </w:tc>
        <w:tc>
          <w:tcPr>
            <w:tcW w:type="dxa" w:w="2160"/>
          </w:tcPr>
          <w:p>
            <w:r>
              <w:t>Redirection si non connecté</w:t>
            </w:r>
          </w:p>
        </w:tc>
      </w:tr>
      <w:tr>
        <w:tc>
          <w:tcPr>
            <w:tcW w:type="dxa" w:w="2160"/>
          </w:tcPr>
          <w:p>
            <w:r>
              <w:t>2.41</w:t>
            </w:r>
          </w:p>
        </w:tc>
        <w:tc>
          <w:tcPr>
            <w:tcW w:type="dxa" w:w="2160"/>
          </w:tcPr>
          <w:p>
            <w:r>
              <w:t>Tester création recette</w:t>
            </w:r>
          </w:p>
        </w:tc>
        <w:tc>
          <w:tcPr>
            <w:tcW w:type="dxa" w:w="2160"/>
          </w:tcPr>
          <w:p>
            <w:r>
              <w:t>Manual testing</w:t>
            </w:r>
          </w:p>
        </w:tc>
        <w:tc>
          <w:tcPr>
            <w:tcW w:type="dxa" w:w="2160"/>
          </w:tcPr>
          <w:p>
            <w:r>
              <w:t>Formulaire complet → création</w:t>
            </w:r>
          </w:p>
        </w:tc>
      </w:tr>
      <w:tr>
        <w:tc>
          <w:tcPr>
            <w:tcW w:type="dxa" w:w="2160"/>
          </w:tcPr>
          <w:p>
            <w:r>
              <w:t>2.42</w:t>
            </w:r>
          </w:p>
        </w:tc>
        <w:tc>
          <w:tcPr>
            <w:tcW w:type="dxa" w:w="2160"/>
          </w:tcPr>
          <w:p>
            <w:r>
              <w:t>Commit ajout recette</w:t>
            </w:r>
          </w:p>
        </w:tc>
        <w:tc>
          <w:tcPr>
            <w:tcW w:type="dxa" w:w="2160"/>
          </w:tcPr>
          <w:p>
            <w:r>
              <w:t>`git commit -m "feat(recipes): add recipe creation form"`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2.43</w:t>
            </w:r>
          </w:p>
        </w:tc>
        <w:tc>
          <w:tcPr>
            <w:tcW w:type="dxa" w:w="2160"/>
          </w:tcPr>
          <w:p>
            <w:r>
              <w:t>Merge vers develop</w:t>
            </w:r>
          </w:p>
        </w:tc>
        <w:tc>
          <w:tcPr>
            <w:tcW w:type="dxa" w:w="2160"/>
          </w:tcPr>
          <w:p>
            <w:r>
              <w:t>PR review + merge</w:t>
            </w:r>
          </w:p>
        </w:tc>
        <w:tc>
          <w:tcPr>
            <w:tcW w:type="dxa" w:w="2160"/>
          </w:tcPr>
          <w:p>
            <w:r>
              <w:t>Code review</w:t>
            </w:r>
          </w:p>
        </w:tc>
      </w:tr>
    </w:tbl>
    <w:p>
      <w:r>
        <w:t>Critères de validation Sprint 2 :</w:t>
      </w:r>
    </w:p>
    <w:p>
      <w:pPr>
        <w:pStyle w:val="ListBullet"/>
      </w:pPr>
      <w:r>
        <w:t>☐ Inscription/connexion/déconnexion fonctionnels</w:t>
      </w:r>
    </w:p>
    <w:p>
      <w:pPr>
        <w:pStyle w:val="ListBullet"/>
      </w:pPr>
      <w:r>
        <w:t>☐ Catalogue avec recherche et filtres opérationnel</w:t>
      </w:r>
    </w:p>
    <w:p>
      <w:pPr>
        <w:pStyle w:val="ListBullet"/>
      </w:pPr>
      <w:r>
        <w:t>☐ Page détail recette complète</w:t>
      </w:r>
    </w:p>
    <w:p>
      <w:pPr>
        <w:pStyle w:val="ListBullet"/>
      </w:pPr>
      <w:r>
        <w:t>☐ Formulaire d'ajout de recette fonctionnel (utilisateurs connectés)</w:t>
      </w:r>
    </w:p>
    <w:p>
      <w:pPr>
        <w:pStyle w:val="ListBullet"/>
      </w:pPr>
      <w:r>
        <w:t>☐ Tests manuels de tous les scénarios MVP passés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🏛️ Sprint 2 (Suite) : Back-Office Administration</w:t>
      </w:r>
    </w:p>
    <w:p>
      <w:pPr>
        <w:pStyle w:val="Heading3"/>
      </w:pPr>
      <w:r>
        <w:t>Semaine 2 - En parallèle ou après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2.44</w:t>
            </w:r>
          </w:p>
        </w:tc>
        <w:tc>
          <w:tcPr>
            <w:tcW w:type="dxa" w:w="2160"/>
          </w:tcPr>
          <w:p>
            <w:r>
              <w:t>Créer layout admin</w:t>
            </w:r>
          </w:p>
        </w:tc>
        <w:tc>
          <w:tcPr>
            <w:tcW w:type="dxa" w:w="2160"/>
          </w:tcPr>
          <w:p>
            <w:r>
              <w:t>`views/admin/layout.ejs`</w:t>
            </w:r>
          </w:p>
        </w:tc>
        <w:tc>
          <w:tcPr>
            <w:tcW w:type="dxa" w:w="2160"/>
          </w:tcPr>
          <w:p>
            <w:r>
              <w:t>Sidebar, dashboard</w:t>
            </w:r>
          </w:p>
        </w:tc>
      </w:tr>
      <w:tr>
        <w:tc>
          <w:tcPr>
            <w:tcW w:type="dxa" w:w="2160"/>
          </w:tcPr>
          <w:p>
            <w:r>
              <w:t>2.45</w:t>
            </w:r>
          </w:p>
        </w:tc>
        <w:tc>
          <w:tcPr>
            <w:tcW w:type="dxa" w:w="2160"/>
          </w:tcPr>
          <w:p>
            <w:r>
              <w:t>Créer dashboard admin</w:t>
            </w:r>
          </w:p>
        </w:tc>
        <w:tc>
          <w:tcPr>
            <w:tcW w:type="dxa" w:w="2160"/>
          </w:tcPr>
          <w:p>
            <w:r>
              <w:t>`views/admin/dashboard.ejs`</w:t>
            </w:r>
          </w:p>
        </w:tc>
        <w:tc>
          <w:tcPr>
            <w:tcW w:type="dxa" w:w="2160"/>
          </w:tcPr>
          <w:p>
            <w:r>
              <w:t>Stats: nb recettes, users, etc.</w:t>
            </w:r>
          </w:p>
        </w:tc>
      </w:tr>
      <w:tr>
        <w:tc>
          <w:tcPr>
            <w:tcW w:type="dxa" w:w="2160"/>
          </w:tcPr>
          <w:p>
            <w:r>
              <w:t>2.46</w:t>
            </w:r>
          </w:p>
        </w:tc>
        <w:tc>
          <w:tcPr>
            <w:tcW w:type="dxa" w:w="2160"/>
          </w:tcPr>
          <w:p>
            <w:r>
              <w:t>CRUD Recettes (admin)</w:t>
            </w:r>
          </w:p>
        </w:tc>
        <w:tc>
          <w:tcPr>
            <w:tcW w:type="dxa" w:w="2160"/>
          </w:tcPr>
          <w:p>
            <w:r>
              <w:t>`adminController.recipes*()`</w:t>
            </w:r>
          </w:p>
        </w:tc>
        <w:tc>
          <w:tcPr>
            <w:tcW w:type="dxa" w:w="2160"/>
          </w:tcPr>
          <w:p>
            <w:r>
              <w:t>Liste, modifier, supprimer</w:t>
            </w:r>
          </w:p>
        </w:tc>
      </w:tr>
      <w:tr>
        <w:tc>
          <w:tcPr>
            <w:tcW w:type="dxa" w:w="2160"/>
          </w:tcPr>
          <w:p>
            <w:r>
              <w:t>2.47</w:t>
            </w:r>
          </w:p>
        </w:tc>
        <w:tc>
          <w:tcPr>
            <w:tcW w:type="dxa" w:w="2160"/>
          </w:tcPr>
          <w:p>
            <w:r>
              <w:t>CRUD Catégories (admin)</w:t>
            </w:r>
          </w:p>
        </w:tc>
        <w:tc>
          <w:tcPr>
            <w:tcW w:type="dxa" w:w="2160"/>
          </w:tcPr>
          <w:p>
            <w:r>
              <w:t>`adminController.categories*()`</w:t>
            </w:r>
          </w:p>
        </w:tc>
        <w:tc>
          <w:tcPr>
            <w:tcW w:type="dxa" w:w="2160"/>
          </w:tcPr>
          <w:p>
            <w:r>
              <w:t>Ajouter, modifier, supprimer</w:t>
            </w:r>
          </w:p>
        </w:tc>
      </w:tr>
      <w:tr>
        <w:tc>
          <w:tcPr>
            <w:tcW w:type="dxa" w:w="2160"/>
          </w:tcPr>
          <w:p>
            <w:r>
              <w:t>2.48</w:t>
            </w:r>
          </w:p>
        </w:tc>
        <w:tc>
          <w:tcPr>
            <w:tcW w:type="dxa" w:w="2160"/>
          </w:tcPr>
          <w:p>
            <w:r>
              <w:t>CRUD Utilisateurs (admin)</w:t>
            </w:r>
          </w:p>
        </w:tc>
        <w:tc>
          <w:tcPr>
            <w:tcW w:type="dxa" w:w="2160"/>
          </w:tcPr>
          <w:p>
            <w:r>
              <w:t>`adminController.users*()`</w:t>
            </w:r>
          </w:p>
        </w:tc>
        <w:tc>
          <w:tcPr>
            <w:tcW w:type="dxa" w:w="2160"/>
          </w:tcPr>
          <w:p>
            <w:r>
              <w:t>Liste, modifier rôle, supprimer</w:t>
            </w:r>
          </w:p>
        </w:tc>
      </w:tr>
      <w:tr>
        <w:tc>
          <w:tcPr>
            <w:tcW w:type="dxa" w:w="2160"/>
          </w:tcPr>
          <w:p>
            <w:r>
              <w:t>2.49</w:t>
            </w:r>
          </w:p>
        </w:tc>
        <w:tc>
          <w:tcPr>
            <w:tcW w:type="dxa" w:w="2160"/>
          </w:tcPr>
          <w:p>
            <w:r>
              <w:t>CRUD Médias (admin)</w:t>
            </w:r>
          </w:p>
        </w:tc>
        <w:tc>
          <w:tcPr>
            <w:tcW w:type="dxa" w:w="2160"/>
          </w:tcPr>
          <w:p>
            <w:r>
              <w:t>`adminController.media*()`</w:t>
            </w:r>
          </w:p>
        </w:tc>
        <w:tc>
          <w:tcPr>
            <w:tcW w:type="dxa" w:w="2160"/>
          </w:tcPr>
          <w:p>
            <w:r>
              <w:t>Ajouter films/séries</w:t>
            </w:r>
          </w:p>
        </w:tc>
      </w:tr>
      <w:tr>
        <w:tc>
          <w:tcPr>
            <w:tcW w:type="dxa" w:w="2160"/>
          </w:tcPr>
          <w:p>
            <w:r>
              <w:t>2.50</w:t>
            </w:r>
          </w:p>
        </w:tc>
        <w:tc>
          <w:tcPr>
            <w:tcW w:type="dxa" w:w="2160"/>
          </w:tcPr>
          <w:p>
            <w:r>
              <w:t>Tableaux de données</w:t>
            </w:r>
          </w:p>
        </w:tc>
        <w:tc>
          <w:tcPr>
            <w:tcW w:type="dxa" w:w="2160"/>
          </w:tcPr>
          <w:p>
            <w:r>
              <w:t>Admin tables</w:t>
            </w:r>
          </w:p>
        </w:tc>
        <w:tc>
          <w:tcPr>
            <w:tcW w:type="dxa" w:w="2160"/>
          </w:tcPr>
          <w:p>
            <w:r>
              <w:t>Pagination, tri, recherche</w:t>
            </w:r>
          </w:p>
        </w:tc>
      </w:tr>
      <w:tr>
        <w:tc>
          <w:tcPr>
            <w:tcW w:type="dxa" w:w="2160"/>
          </w:tcPr>
          <w:p>
            <w:r>
              <w:t>2.51</w:t>
            </w:r>
          </w:p>
        </w:tc>
        <w:tc>
          <w:tcPr>
            <w:tcW w:type="dxa" w:w="2160"/>
          </w:tcPr>
          <w:p>
            <w:r>
              <w:t>Confirmation suppression</w:t>
            </w:r>
          </w:p>
        </w:tc>
        <w:tc>
          <w:tcPr>
            <w:tcW w:type="dxa" w:w="2160"/>
          </w:tcPr>
          <w:p>
            <w:r>
              <w:t>Modal JavaScript</w:t>
            </w:r>
          </w:p>
        </w:tc>
        <w:tc>
          <w:tcPr>
            <w:tcW w:type="dxa" w:w="2160"/>
          </w:tcPr>
          <w:p>
            <w:r>
              <w:t>Éviter suppressions accidentelles</w:t>
            </w:r>
          </w:p>
        </w:tc>
      </w:tr>
      <w:tr>
        <w:tc>
          <w:tcPr>
            <w:tcW w:type="dxa" w:w="2160"/>
          </w:tcPr>
          <w:p>
            <w:r>
              <w:t>2.52</w:t>
            </w:r>
          </w:p>
        </w:tc>
        <w:tc>
          <w:tcPr>
            <w:tcW w:type="dxa" w:w="2160"/>
          </w:tcPr>
          <w:p>
            <w:r>
              <w:t>Styliser back-office</w:t>
            </w:r>
          </w:p>
        </w:tc>
        <w:tc>
          <w:tcPr>
            <w:tcW w:type="dxa" w:w="2160"/>
          </w:tcPr>
          <w:p>
            <w:r>
              <w:t>`public/css/admin.css`</w:t>
            </w:r>
          </w:p>
        </w:tc>
        <w:tc>
          <w:tcPr>
            <w:tcW w:type="dxa" w:w="2160"/>
          </w:tcPr>
          <w:p>
            <w:r>
              <w:t>Style pro, dark mode option</w:t>
            </w:r>
          </w:p>
        </w:tc>
      </w:tr>
      <w:tr>
        <w:tc>
          <w:tcPr>
            <w:tcW w:type="dxa" w:w="2160"/>
          </w:tcPr>
          <w:p>
            <w:r>
              <w:t>2.53</w:t>
            </w:r>
          </w:p>
        </w:tc>
        <w:tc>
          <w:tcPr>
            <w:tcW w:type="dxa" w:w="2160"/>
          </w:tcPr>
          <w:p>
            <w:r>
              <w:t>Protéger toutes les routes</w:t>
            </w:r>
          </w:p>
        </w:tc>
        <w:tc>
          <w:tcPr>
            <w:tcW w:type="dxa" w:w="2160"/>
          </w:tcPr>
          <w:p>
            <w:r>
              <w:t>`isAdmin` middleware</w:t>
            </w:r>
          </w:p>
        </w:tc>
        <w:tc>
          <w:tcPr>
            <w:tcW w:type="dxa" w:w="2160"/>
          </w:tcPr>
          <w:p>
            <w:r>
              <w:t>Accès admin uniquement</w:t>
            </w:r>
          </w:p>
        </w:tc>
      </w:tr>
      <w:tr>
        <w:tc>
          <w:tcPr>
            <w:tcW w:type="dxa" w:w="2160"/>
          </w:tcPr>
          <w:p>
            <w:r>
              <w:t>2.54</w:t>
            </w:r>
          </w:p>
        </w:tc>
        <w:tc>
          <w:tcPr>
            <w:tcW w:type="dxa" w:w="2160"/>
          </w:tcPr>
          <w:p>
            <w:r>
              <w:t>Tester back-office complet</w:t>
            </w:r>
          </w:p>
        </w:tc>
        <w:tc>
          <w:tcPr>
            <w:tcW w:type="dxa" w:w="2160"/>
          </w:tcPr>
          <w:p>
            <w:r>
              <w:t>Manual testing</w:t>
            </w:r>
          </w:p>
        </w:tc>
        <w:tc>
          <w:tcPr>
            <w:tcW w:type="dxa" w:w="2160"/>
          </w:tcPr>
          <w:p>
            <w:r>
              <w:t>Tous les CRUD</w:t>
            </w:r>
          </w:p>
        </w:tc>
      </w:tr>
      <w:tr>
        <w:tc>
          <w:tcPr>
            <w:tcW w:type="dxa" w:w="2160"/>
          </w:tcPr>
          <w:p>
            <w:r>
              <w:t>2.55</w:t>
            </w:r>
          </w:p>
        </w:tc>
        <w:tc>
          <w:tcPr>
            <w:tcW w:type="dxa" w:w="2160"/>
          </w:tcPr>
          <w:p>
            <w:r>
              <w:t>Commit back-office</w:t>
            </w:r>
          </w:p>
        </w:tc>
        <w:tc>
          <w:tcPr>
            <w:tcW w:type="dxa" w:w="2160"/>
          </w:tcPr>
          <w:p>
            <w:r>
              <w:t>`git commit -m "feat(admin): add complete back-office"`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2.56</w:t>
            </w:r>
          </w:p>
        </w:tc>
        <w:tc>
          <w:tcPr>
            <w:tcW w:type="dxa" w:w="2160"/>
          </w:tcPr>
          <w:p>
            <w:r>
              <w:t>**LIVRABLE SPRINT 2**</w:t>
            </w:r>
          </w:p>
        </w:tc>
        <w:tc>
          <w:tcPr>
            <w:tcW w:type="dxa" w:w="2160"/>
          </w:tcPr>
          <w:p>
            <w:r>
              <w:t>MVP complet fonctionnel</w:t>
            </w:r>
          </w:p>
        </w:tc>
        <w:tc>
          <w:tcPr>
            <w:tcW w:type="dxa" w:w="2160"/>
          </w:tcPr>
          <w:p>
            <w:r>
              <w:t>✅ Toutes fonctionnalités MVP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🎯 Sprint 3 : Finitions, Tests &amp; Déploiement</w:t>
      </w:r>
    </w:p>
    <w:p>
      <w:r>
        <w:t>Objectif : Finaliser, tester, sécuriser et déployer l'application.</w:t>
      </w:r>
    </w:p>
    <w:p>
      <w:pPr>
        <w:pStyle w:val="Heading3"/>
      </w:pPr>
      <w:r>
        <w:t>Semaine 3 - Jour 1-2 : Tests &amp; Qualité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Configurer Jest</w:t>
            </w:r>
          </w:p>
        </w:tc>
        <w:tc>
          <w:tcPr>
            <w:tcW w:type="dxa" w:w="2160"/>
          </w:tcPr>
          <w:p>
            <w:r>
              <w:t>`jest.config.js`</w:t>
            </w:r>
          </w:p>
        </w:tc>
        <w:tc>
          <w:tcPr>
            <w:tcW w:type="dxa" w:w="2160"/>
          </w:tcPr>
          <w:p>
            <w:r>
              <w:t>Configuration tests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Écrire tests unitaires modèles</w:t>
            </w:r>
          </w:p>
        </w:tc>
        <w:tc>
          <w:tcPr>
            <w:tcW w:type="dxa" w:w="2160"/>
          </w:tcPr>
          <w:p>
            <w:r>
              <w:t>`tests/unit/models/`</w:t>
            </w:r>
          </w:p>
        </w:tc>
        <w:tc>
          <w:tcPr>
            <w:tcW w:type="dxa" w:w="2160"/>
          </w:tcPr>
          <w:p>
            <w:r>
              <w:t>Tests validation, méthodes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Écrire tests controllers</w:t>
            </w:r>
          </w:p>
        </w:tc>
        <w:tc>
          <w:tcPr>
            <w:tcW w:type="dxa" w:w="2160"/>
          </w:tcPr>
          <w:p>
            <w:r>
              <w:t>`tests/unit/controllers/`</w:t>
            </w:r>
          </w:p>
        </w:tc>
        <w:tc>
          <w:tcPr>
            <w:tcW w:type="dxa" w:w="2160"/>
          </w:tcPr>
          <w:p>
            <w:r>
              <w:t>Tests logique métier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Écrire tests routes (integration)</w:t>
            </w:r>
          </w:p>
        </w:tc>
        <w:tc>
          <w:tcPr>
            <w:tcW w:type="dxa" w:w="2160"/>
          </w:tcPr>
          <w:p>
            <w:r>
              <w:t>`tests/integration/`</w:t>
            </w:r>
          </w:p>
        </w:tc>
        <w:tc>
          <w:tcPr>
            <w:tcW w:type="dxa" w:w="2160"/>
          </w:tcPr>
          <w:p>
            <w:r>
              <w:t>Tests endpoints API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Configurer couverture de code</w:t>
            </w:r>
          </w:p>
        </w:tc>
        <w:tc>
          <w:tcPr>
            <w:tcW w:type="dxa" w:w="2160"/>
          </w:tcPr>
          <w:p>
            <w:r>
              <w:t>`npm test -- --coverage`</w:t>
            </w:r>
          </w:p>
        </w:tc>
        <w:tc>
          <w:tcPr>
            <w:tcW w:type="dxa" w:w="2160"/>
          </w:tcPr>
          <w:p>
            <w:r>
              <w:t>Objectif &gt; 60%</w:t>
            </w:r>
          </w:p>
        </w:tc>
      </w:tr>
      <w:tr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Corriger les bugs identifiés</w:t>
            </w:r>
          </w:p>
        </w:tc>
        <w:tc>
          <w:tcPr>
            <w:tcW w:type="dxa" w:w="2160"/>
          </w:tcPr>
          <w:p>
            <w:r>
              <w:t>Selon résultats tests</w:t>
            </w:r>
          </w:p>
        </w:tc>
        <w:tc>
          <w:tcPr>
            <w:tcW w:type="dxa" w:w="2160"/>
          </w:tcPr>
          <w:p>
            <w:r>
              <w:t>Debug</w:t>
            </w:r>
          </w:p>
        </w:tc>
      </w:tr>
      <w:tr>
        <w:tc>
          <w:tcPr>
            <w:tcW w:type="dxa" w:w="2160"/>
          </w:tcPr>
          <w:p>
            <w:r>
              <w:t>3.7</w:t>
            </w:r>
          </w:p>
        </w:tc>
        <w:tc>
          <w:tcPr>
            <w:tcW w:type="dxa" w:w="2160"/>
          </w:tcPr>
          <w:p>
            <w:r>
              <w:t>Exécuter linting complet</w:t>
            </w:r>
          </w:p>
        </w:tc>
        <w:tc>
          <w:tcPr>
            <w:tcW w:type="dxa" w:w="2160"/>
          </w:tcPr>
          <w:p>
            <w:r>
              <w:t>`npm run lint:fix`</w:t>
            </w:r>
          </w:p>
        </w:tc>
        <w:tc>
          <w:tcPr>
            <w:tcW w:type="dxa" w:w="2160"/>
          </w:tcPr>
          <w:p>
            <w:r>
              <w:t>Code propre</w:t>
            </w:r>
          </w:p>
        </w:tc>
      </w:tr>
      <w:tr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Commit tests</w:t>
            </w:r>
          </w:p>
        </w:tc>
        <w:tc>
          <w:tcPr>
            <w:tcW w:type="dxa" w:w="2160"/>
          </w:tcPr>
          <w:p>
            <w:r>
              <w:t>`git commit -m "test: add unit and integration tests"`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Semaine 3 - Jour 3 : Sécurité &amp;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Audit sécurité dépendances</w:t>
            </w:r>
          </w:p>
        </w:tc>
        <w:tc>
          <w:tcPr>
            <w:tcW w:type="dxa" w:w="2160"/>
          </w:tcPr>
          <w:p>
            <w:r>
              <w:t>`npm audit`</w:t>
            </w:r>
          </w:p>
        </w:tc>
        <w:tc>
          <w:tcPr>
            <w:tcW w:type="dxa" w:w="2160"/>
          </w:tcPr>
          <w:p>
            <w:r>
              <w:t>Corriger vulnérabilités</w:t>
            </w:r>
          </w:p>
        </w:tc>
      </w:tr>
      <w:tr>
        <w:tc>
          <w:tcPr>
            <w:tcW w:type="dxa" w:w="2160"/>
          </w:tcPr>
          <w:p>
            <w:r>
              <w:t>3.10</w:t>
            </w:r>
          </w:p>
        </w:tc>
        <w:tc>
          <w:tcPr>
            <w:tcW w:type="dxa" w:w="2160"/>
          </w:tcPr>
          <w:p>
            <w:r>
              <w:t>Implémenter rate limiting</w:t>
            </w:r>
          </w:p>
        </w:tc>
        <w:tc>
          <w:tcPr>
            <w:tcW w:type="dxa" w:w="2160"/>
          </w:tcPr>
          <w:p>
            <w:r>
              <w:t>`express-rate-limit`</w:t>
            </w:r>
          </w:p>
        </w:tc>
        <w:tc>
          <w:tcPr>
            <w:tcW w:type="dxa" w:w="2160"/>
          </w:tcPr>
          <w:p>
            <w:r>
              <w:t>100 requests/15min</w:t>
            </w:r>
          </w:p>
        </w:tc>
      </w:tr>
      <w:tr>
        <w:tc>
          <w:tcPr>
            <w:tcW w:type="dxa" w:w="2160"/>
          </w:tcPr>
          <w:p>
            <w:r>
              <w:t>3.11</w:t>
            </w:r>
          </w:p>
        </w:tc>
        <w:tc>
          <w:tcPr>
            <w:tcW w:type="dxa" w:w="2160"/>
          </w:tcPr>
          <w:p>
            <w:r>
              <w:t>Vérifier tokens CSRF</w:t>
            </w:r>
          </w:p>
        </w:tc>
        <w:tc>
          <w:tcPr>
            <w:tcW w:type="dxa" w:w="2160"/>
          </w:tcPr>
          <w:p>
            <w:r>
              <w:t>Middleware csurf</w:t>
            </w:r>
          </w:p>
        </w:tc>
        <w:tc>
          <w:tcPr>
            <w:tcW w:type="dxa" w:w="2160"/>
          </w:tcPr>
          <w:p>
            <w:r>
              <w:t>Protection formulaires</w:t>
            </w:r>
          </w:p>
        </w:tc>
      </w:tr>
      <w:tr>
        <w:tc>
          <w:tcPr>
            <w:tcW w:type="dxa" w:w="2160"/>
          </w:tcPr>
          <w:p>
            <w:r>
              <w:t>3.12</w:t>
            </w:r>
          </w:p>
        </w:tc>
        <w:tc>
          <w:tcPr>
            <w:tcW w:type="dxa" w:w="2160"/>
          </w:tcPr>
          <w:p>
            <w:r>
              <w:t>Vérifier échappement XSS</w:t>
            </w:r>
          </w:p>
        </w:tc>
        <w:tc>
          <w:tcPr>
            <w:tcW w:type="dxa" w:w="2160"/>
          </w:tcPr>
          <w:p>
            <w:r>
              <w:t>EJS, sanitize-html</w:t>
            </w:r>
          </w:p>
        </w:tc>
        <w:tc>
          <w:tcPr>
            <w:tcW w:type="dxa" w:w="2160"/>
          </w:tcPr>
          <w:p>
            <w:r>
              <w:t>Entrées utilisateur safe</w:t>
            </w:r>
          </w:p>
        </w:tc>
      </w:tr>
      <w:tr>
        <w:tc>
          <w:tcPr>
            <w:tcW w:type="dxa" w:w="2160"/>
          </w:tcPr>
          <w:p>
            <w:r>
              <w:t>3.13</w:t>
            </w:r>
          </w:p>
        </w:tc>
        <w:tc>
          <w:tcPr>
            <w:tcW w:type="dxa" w:w="2160"/>
          </w:tcPr>
          <w:p>
            <w:r>
              <w:t>Vérifier injection SQL</w:t>
            </w:r>
          </w:p>
        </w:tc>
        <w:tc>
          <w:tcPr>
            <w:tcW w:type="dxa" w:w="2160"/>
          </w:tcPr>
          <w:p>
            <w:r>
              <w:t>Sequelize parameterized</w:t>
            </w:r>
          </w:p>
        </w:tc>
        <w:tc>
          <w:tcPr>
            <w:tcW w:type="dxa" w:w="2160"/>
          </w:tcPr>
          <w:p>
            <w:r>
              <w:t>Requêtes sécurisées</w:t>
            </w:r>
          </w:p>
        </w:tc>
      </w:tr>
      <w:tr>
        <w:tc>
          <w:tcPr>
            <w:tcW w:type="dxa" w:w="2160"/>
          </w:tcPr>
          <w:p>
            <w:r>
              <w:t>3.14</w:t>
            </w:r>
          </w:p>
        </w:tc>
        <w:tc>
          <w:tcPr>
            <w:tcW w:type="dxa" w:w="2160"/>
          </w:tcPr>
          <w:p>
            <w:r>
              <w:t>Configurer helmet complet</w:t>
            </w:r>
          </w:p>
        </w:tc>
        <w:tc>
          <w:tcPr>
            <w:tcW w:type="dxa" w:w="2160"/>
          </w:tcPr>
          <w:p>
            <w:r>
              <w:t>`server.js`</w:t>
            </w:r>
          </w:p>
        </w:tc>
        <w:tc>
          <w:tcPr>
            <w:tcW w:type="dxa" w:w="2160"/>
          </w:tcPr>
          <w:p>
            <w:r>
              <w:t>CSP, HSTS, etc.</w:t>
            </w:r>
          </w:p>
        </w:tc>
      </w:tr>
      <w:tr>
        <w:tc>
          <w:tcPr>
            <w:tcW w:type="dxa" w:w="2160"/>
          </w:tcPr>
          <w:p>
            <w:r>
              <w:t>3.15</w:t>
            </w:r>
          </w:p>
        </w:tc>
        <w:tc>
          <w:tcPr>
            <w:tcW w:type="dxa" w:w="2160"/>
          </w:tcPr>
          <w:p>
            <w:r>
              <w:t>Optimiser images</w:t>
            </w:r>
          </w:p>
        </w:tc>
        <w:tc>
          <w:tcPr>
            <w:tcW w:type="dxa" w:w="2160"/>
          </w:tcPr>
          <w:p>
            <w:r>
              <w:t>Compression, lazy loading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</w:tr>
      <w:tr>
        <w:tc>
          <w:tcPr>
            <w:tcW w:type="dxa" w:w="2160"/>
          </w:tcPr>
          <w:p>
            <w:r>
              <w:t>3.16</w:t>
            </w:r>
          </w:p>
        </w:tc>
        <w:tc>
          <w:tcPr>
            <w:tcW w:type="dxa" w:w="2160"/>
          </w:tcPr>
          <w:p>
            <w:r>
              <w:t>Minifier CSS/JS (prod)</w:t>
            </w:r>
          </w:p>
        </w:tc>
        <w:tc>
          <w:tcPr>
            <w:tcW w:type="dxa" w:w="2160"/>
          </w:tcPr>
          <w:p>
            <w:r>
              <w:t>Build scripts</w:t>
            </w:r>
          </w:p>
        </w:tc>
        <w:tc>
          <w:tcPr>
            <w:tcW w:type="dxa" w:w="2160"/>
          </w:tcPr>
          <w:p>
            <w:r>
              <w:t>Bundle optimisé</w:t>
            </w:r>
          </w:p>
        </w:tc>
      </w:tr>
      <w:tr>
        <w:tc>
          <w:tcPr>
            <w:tcW w:type="dxa" w:w="2160"/>
          </w:tcPr>
          <w:p>
            <w:r>
              <w:t>3.17</w:t>
            </w:r>
          </w:p>
        </w:tc>
        <w:tc>
          <w:tcPr>
            <w:tcW w:type="dxa" w:w="2160"/>
          </w:tcPr>
          <w:p>
            <w:r>
              <w:t>Commit sécurité</w:t>
            </w:r>
          </w:p>
        </w:tc>
        <w:tc>
          <w:tcPr>
            <w:tcW w:type="dxa" w:w="2160"/>
          </w:tcPr>
          <w:p>
            <w:r>
              <w:t>`git commit -m "security: add rate limiting and security hardening"`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Semaine 3 - Jour 4 : SEO &amp; Accessibilité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3.18</w:t>
            </w:r>
          </w:p>
        </w:tc>
        <w:tc>
          <w:tcPr>
            <w:tcW w:type="dxa" w:w="2160"/>
          </w:tcPr>
          <w:p>
            <w:r>
              <w:t>Ajouter balises meta</w:t>
            </w:r>
          </w:p>
        </w:tc>
        <w:tc>
          <w:tcPr>
            <w:tcW w:type="dxa" w:w="2160"/>
          </w:tcPr>
          <w:p>
            <w:r>
              <w:t>Toutes les pages</w:t>
            </w:r>
          </w:p>
        </w:tc>
        <w:tc>
          <w:tcPr>
            <w:tcW w:type="dxa" w:w="2160"/>
          </w:tcPr>
          <w:p>
            <w:r>
              <w:t>Title, description uniques</w:t>
            </w:r>
          </w:p>
        </w:tc>
      </w:tr>
      <w:tr>
        <w:tc>
          <w:tcPr>
            <w:tcW w:type="dxa" w:w="2160"/>
          </w:tcPr>
          <w:p>
            <w:r>
              <w:t>3.19</w:t>
            </w:r>
          </w:p>
        </w:tc>
        <w:tc>
          <w:tcPr>
            <w:tcW w:type="dxa" w:w="2160"/>
          </w:tcPr>
          <w:p>
            <w:r>
              <w:t>Ajouter Open Graph</w:t>
            </w:r>
          </w:p>
        </w:tc>
        <w:tc>
          <w:tcPr>
            <w:tcW w:type="dxa" w:w="2160"/>
          </w:tcPr>
          <w:p>
            <w:r>
              <w:t>`&lt;meta property="og:*"&gt;`</w:t>
            </w:r>
          </w:p>
        </w:tc>
        <w:tc>
          <w:tcPr>
            <w:tcW w:type="dxa" w:w="2160"/>
          </w:tcPr>
          <w:p>
            <w:r>
              <w:t>Partage réseaux sociaux</w:t>
            </w:r>
          </w:p>
        </w:tc>
      </w:tr>
      <w:tr>
        <w:tc>
          <w:tcPr>
            <w:tcW w:type="dxa" w:w="2160"/>
          </w:tcPr>
          <w:p>
            <w:r>
              <w:t>3.20</w:t>
            </w:r>
          </w:p>
        </w:tc>
        <w:tc>
          <w:tcPr>
            <w:tcW w:type="dxa" w:w="2160"/>
          </w:tcPr>
          <w:p>
            <w:r>
              <w:t>Créer sitemap.xml</w:t>
            </w:r>
          </w:p>
        </w:tc>
        <w:tc>
          <w:tcPr>
            <w:tcW w:type="dxa" w:w="2160"/>
          </w:tcPr>
          <w:p>
            <w:r>
              <w:t>`public/sitemap.xml`</w:t>
            </w:r>
          </w:p>
        </w:tc>
        <w:tc>
          <w:tcPr>
            <w:tcW w:type="dxa" w:w="2160"/>
          </w:tcPr>
          <w:p>
            <w:r>
              <w:t>Index pour Google</w:t>
            </w:r>
          </w:p>
        </w:tc>
      </w:tr>
      <w:tr>
        <w:tc>
          <w:tcPr>
            <w:tcW w:type="dxa" w:w="2160"/>
          </w:tcPr>
          <w:p>
            <w:r>
              <w:t>3.21</w:t>
            </w:r>
          </w:p>
        </w:tc>
        <w:tc>
          <w:tcPr>
            <w:tcW w:type="dxa" w:w="2160"/>
          </w:tcPr>
          <w:p>
            <w:r>
              <w:t>Créer robots.txt</w:t>
            </w:r>
          </w:p>
        </w:tc>
        <w:tc>
          <w:tcPr>
            <w:tcW w:type="dxa" w:w="2160"/>
          </w:tcPr>
          <w:p>
            <w:r>
              <w:t>`public/robots.txt`</w:t>
            </w:r>
          </w:p>
        </w:tc>
        <w:tc>
          <w:tcPr>
            <w:tcW w:type="dxa" w:w="2160"/>
          </w:tcPr>
          <w:p>
            <w:r>
              <w:t>Directives crawlers</w:t>
            </w:r>
          </w:p>
        </w:tc>
      </w:tr>
      <w:tr>
        <w:tc>
          <w:tcPr>
            <w:tcW w:type="dxa" w:w="2160"/>
          </w:tcPr>
          <w:p>
            <w:r>
              <w:t>3.22</w:t>
            </w:r>
          </w:p>
        </w:tc>
        <w:tc>
          <w:tcPr>
            <w:tcW w:type="dxa" w:w="2160"/>
          </w:tcPr>
          <w:p>
            <w:r>
              <w:t>Ajouter Schema.org</w:t>
            </w:r>
          </w:p>
        </w:tc>
        <w:tc>
          <w:tcPr>
            <w:tcW w:type="dxa" w:w="2160"/>
          </w:tcPr>
          <w:p>
            <w:r>
              <w:t>JSON-LD</w:t>
            </w:r>
          </w:p>
        </w:tc>
        <w:tc>
          <w:tcPr>
            <w:tcW w:type="dxa" w:w="2160"/>
          </w:tcPr>
          <w:p>
            <w:r>
              <w:t>Données structurées recettes</w:t>
            </w:r>
          </w:p>
        </w:tc>
      </w:tr>
      <w:tr>
        <w:tc>
          <w:tcPr>
            <w:tcW w:type="dxa" w:w="2160"/>
          </w:tcPr>
          <w:p>
            <w:r>
              <w:t>3.23</w:t>
            </w:r>
          </w:p>
        </w:tc>
        <w:tc>
          <w:tcPr>
            <w:tcW w:type="dxa" w:w="2160"/>
          </w:tcPr>
          <w:p>
            <w:r>
              <w:t>Audit accessibilité</w:t>
            </w:r>
          </w:p>
        </w:tc>
        <w:tc>
          <w:tcPr>
            <w:tcW w:type="dxa" w:w="2160"/>
          </w:tcPr>
          <w:p>
            <w:r>
              <w:t>Lighthouse, aXe</w:t>
            </w:r>
          </w:p>
        </w:tc>
        <w:tc>
          <w:tcPr>
            <w:tcW w:type="dxa" w:w="2160"/>
          </w:tcPr>
          <w:p>
            <w:r>
              <w:t>Score &gt; 90</w:t>
            </w:r>
          </w:p>
        </w:tc>
      </w:tr>
      <w:tr>
        <w:tc>
          <w:tcPr>
            <w:tcW w:type="dxa" w:w="2160"/>
          </w:tcPr>
          <w:p>
            <w:r>
              <w:t>3.24</w:t>
            </w:r>
          </w:p>
        </w:tc>
        <w:tc>
          <w:tcPr>
            <w:tcW w:type="dxa" w:w="2160"/>
          </w:tcPr>
          <w:p>
            <w:r>
              <w:t>Corriger problèmes a11y</w:t>
            </w:r>
          </w:p>
        </w:tc>
        <w:tc>
          <w:tcPr>
            <w:tcW w:type="dxa" w:w="2160"/>
          </w:tcPr>
          <w:p>
            <w:r>
              <w:t>Contraste, alt, labels</w:t>
            </w:r>
          </w:p>
        </w:tc>
        <w:tc>
          <w:tcPr>
            <w:tcW w:type="dxa" w:w="2160"/>
          </w:tcPr>
          <w:p>
            <w:r>
              <w:t>Conformité WCAG</w:t>
            </w:r>
          </w:p>
        </w:tc>
      </w:tr>
      <w:tr>
        <w:tc>
          <w:tcPr>
            <w:tcW w:type="dxa" w:w="2160"/>
          </w:tcPr>
          <w:p>
            <w:r>
              <w:t>3.25</w:t>
            </w:r>
          </w:p>
        </w:tc>
        <w:tc>
          <w:tcPr>
            <w:tcW w:type="dxa" w:w="2160"/>
          </w:tcPr>
          <w:p>
            <w:r>
              <w:t>Ajouter skip links</w:t>
            </w:r>
          </w:p>
        </w:tc>
        <w:tc>
          <w:tcPr>
            <w:tcW w:type="dxa" w:w="2160"/>
          </w:tcPr>
          <w:p>
            <w:r>
              <w:t>Navigation clavier</w:t>
            </w:r>
          </w:p>
        </w:tc>
        <w:tc>
          <w:tcPr>
            <w:tcW w:type="dxa" w:w="2160"/>
          </w:tcPr>
          <w:p>
            <w:r>
              <w:t>Accessibilité</w:t>
            </w:r>
          </w:p>
        </w:tc>
      </w:tr>
      <w:tr>
        <w:tc>
          <w:tcPr>
            <w:tcW w:type="dxa" w:w="2160"/>
          </w:tcPr>
          <w:p>
            <w:r>
              <w:t>3.26</w:t>
            </w:r>
          </w:p>
        </w:tc>
        <w:tc>
          <w:tcPr>
            <w:tcW w:type="dxa" w:w="2160"/>
          </w:tcPr>
          <w:p>
            <w:r>
              <w:t>Tester navigation clavier</w:t>
            </w:r>
          </w:p>
        </w:tc>
        <w:tc>
          <w:tcPr>
            <w:tcW w:type="dxa" w:w="2160"/>
          </w:tcPr>
          <w:p>
            <w:r>
              <w:t>Manual testing</w:t>
            </w:r>
          </w:p>
        </w:tc>
        <w:tc>
          <w:tcPr>
            <w:tcW w:type="dxa" w:w="2160"/>
          </w:tcPr>
          <w:p>
            <w:r>
              <w:t>Tab navigation complète</w:t>
            </w:r>
          </w:p>
        </w:tc>
      </w:tr>
      <w:tr>
        <w:tc>
          <w:tcPr>
            <w:tcW w:type="dxa" w:w="2160"/>
          </w:tcPr>
          <w:p>
            <w:r>
              <w:t>3.27</w:t>
            </w:r>
          </w:p>
        </w:tc>
        <w:tc>
          <w:tcPr>
            <w:tcW w:type="dxa" w:w="2160"/>
          </w:tcPr>
          <w:p>
            <w:r>
              <w:t>Commit SEO/A11y</w:t>
            </w:r>
          </w:p>
        </w:tc>
        <w:tc>
          <w:tcPr>
            <w:tcW w:type="dxa" w:w="2160"/>
          </w:tcPr>
          <w:p>
            <w:r>
              <w:t>`git commit -m "feat(seo): add meta tags, sitemap, and a11y fixes"`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Semaine 3 - Jour 5 : RGPD &amp; Mentions Légales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3.28</w:t>
            </w:r>
          </w:p>
        </w:tc>
        <w:tc>
          <w:tcPr>
            <w:tcW w:type="dxa" w:w="2160"/>
          </w:tcPr>
          <w:p>
            <w:r>
              <w:t>Créer page mentions légales</w:t>
            </w:r>
          </w:p>
        </w:tc>
        <w:tc>
          <w:tcPr>
            <w:tcW w:type="dxa" w:w="2160"/>
          </w:tcPr>
          <w:p>
            <w:r>
              <w:t>`views/pages/legal.ejs`</w:t>
            </w:r>
          </w:p>
        </w:tc>
        <w:tc>
          <w:tcPr>
            <w:tcW w:type="dxa" w:w="2160"/>
          </w:tcPr>
          <w:p>
            <w:r>
              <w:t>Infos légales obligatoires</w:t>
            </w:r>
          </w:p>
        </w:tc>
      </w:tr>
      <w:tr>
        <w:tc>
          <w:tcPr>
            <w:tcW w:type="dxa" w:w="2160"/>
          </w:tcPr>
          <w:p>
            <w:r>
              <w:t>3.29</w:t>
            </w:r>
          </w:p>
        </w:tc>
        <w:tc>
          <w:tcPr>
            <w:tcW w:type="dxa" w:w="2160"/>
          </w:tcPr>
          <w:p>
            <w:r>
              <w:t>Créer page politique confidentialité</w:t>
            </w:r>
          </w:p>
        </w:tc>
        <w:tc>
          <w:tcPr>
            <w:tcW w:type="dxa" w:w="2160"/>
          </w:tcPr>
          <w:p>
            <w:r>
              <w:t>`views/pages/privacy.ejs`</w:t>
            </w:r>
          </w:p>
        </w:tc>
        <w:tc>
          <w:tcPr>
            <w:tcW w:type="dxa" w:w="2160"/>
          </w:tcPr>
          <w:p>
            <w:r>
              <w:t>RGPD, cookies</w:t>
            </w:r>
          </w:p>
        </w:tc>
      </w:tr>
      <w:tr>
        <w:tc>
          <w:tcPr>
            <w:tcW w:type="dxa" w:w="2160"/>
          </w:tcPr>
          <w:p>
            <w:r>
              <w:t>3.30</w:t>
            </w:r>
          </w:p>
        </w:tc>
        <w:tc>
          <w:tcPr>
            <w:tcW w:type="dxa" w:w="2160"/>
          </w:tcPr>
          <w:p>
            <w:r>
              <w:t>Ajouter bannière cookies</w:t>
            </w:r>
          </w:p>
        </w:tc>
        <w:tc>
          <w:tcPr>
            <w:tcW w:type="dxa" w:w="2160"/>
          </w:tcPr>
          <w:p>
            <w:r>
              <w:t>JavaScript + CSS</w:t>
            </w:r>
          </w:p>
        </w:tc>
        <w:tc>
          <w:tcPr>
            <w:tcW w:type="dxa" w:w="2160"/>
          </w:tcPr>
          <w:p>
            <w:r>
              <w:t>Consentement utilisateur</w:t>
            </w:r>
          </w:p>
        </w:tc>
      </w:tr>
      <w:tr>
        <w:tc>
          <w:tcPr>
            <w:tcW w:type="dxa" w:w="2160"/>
          </w:tcPr>
          <w:p>
            <w:r>
              <w:t>3.31</w:t>
            </w:r>
          </w:p>
        </w:tc>
        <w:tc>
          <w:tcPr>
            <w:tcW w:type="dxa" w:w="2160"/>
          </w:tcPr>
          <w:p>
            <w:r>
              <w:t>Ajouter formulaire contact</w:t>
            </w:r>
          </w:p>
        </w:tc>
        <w:tc>
          <w:tcPr>
            <w:tcW w:type="dxa" w:w="2160"/>
          </w:tcPr>
          <w:p>
            <w:r>
              <w:t>`views/pages/contact.ejs`</w:t>
            </w:r>
          </w:p>
        </w:tc>
        <w:tc>
          <w:tcPr>
            <w:tcW w:type="dxa" w:w="2160"/>
          </w:tcPr>
          <w:p>
            <w:r>
              <w:t>Demande suppression données</w:t>
            </w:r>
          </w:p>
        </w:tc>
      </w:tr>
      <w:tr>
        <w:tc>
          <w:tcPr>
            <w:tcW w:type="dxa" w:w="2160"/>
          </w:tcPr>
          <w:p>
            <w:r>
              <w:t>3.32</w:t>
            </w:r>
          </w:p>
        </w:tc>
        <w:tc>
          <w:tcPr>
            <w:tcW w:type="dxa" w:w="2160"/>
          </w:tcPr>
          <w:p>
            <w:r>
              <w:t>Implémenter suppression compte</w:t>
            </w:r>
          </w:p>
        </w:tc>
        <w:tc>
          <w:tcPr>
            <w:tcW w:type="dxa" w:w="2160"/>
          </w:tcPr>
          <w:p>
            <w:r>
              <w:t>Profil utilisateur</w:t>
            </w:r>
          </w:p>
        </w:tc>
        <w:tc>
          <w:tcPr>
            <w:tcW w:type="dxa" w:w="2160"/>
          </w:tcPr>
          <w:p>
            <w:r>
              <w:t>Droit à l'oubli</w:t>
            </w:r>
          </w:p>
        </w:tc>
      </w:tr>
      <w:tr>
        <w:tc>
          <w:tcPr>
            <w:tcW w:type="dxa" w:w="2160"/>
          </w:tcPr>
          <w:p>
            <w:r>
              <w:t>3.33</w:t>
            </w:r>
          </w:p>
        </w:tc>
        <w:tc>
          <w:tcPr>
            <w:tcW w:type="dxa" w:w="2160"/>
          </w:tcPr>
          <w:p>
            <w:r>
              <w:t>Tester conformité RGPD</w:t>
            </w:r>
          </w:p>
        </w:tc>
        <w:tc>
          <w:tcPr>
            <w:tcW w:type="dxa" w:w="2160"/>
          </w:tcPr>
          <w:p>
            <w:r>
              <w:t>Checklist</w:t>
            </w:r>
          </w:p>
        </w:tc>
        <w:tc>
          <w:tcPr>
            <w:tcW w:type="dxa" w:w="2160"/>
          </w:tcPr>
          <w:p>
            <w:r>
              <w:t>Toutes obligations</w:t>
            </w:r>
          </w:p>
        </w:tc>
      </w:tr>
      <w:tr>
        <w:tc>
          <w:tcPr>
            <w:tcW w:type="dxa" w:w="2160"/>
          </w:tcPr>
          <w:p>
            <w:r>
              <w:t>3.34</w:t>
            </w:r>
          </w:p>
        </w:tc>
        <w:tc>
          <w:tcPr>
            <w:tcW w:type="dxa" w:w="2160"/>
          </w:tcPr>
          <w:p>
            <w:r>
              <w:t>Commit RGPD</w:t>
            </w:r>
          </w:p>
        </w:tc>
        <w:tc>
          <w:tcPr>
            <w:tcW w:type="dxa" w:w="2160"/>
          </w:tcPr>
          <w:p>
            <w:r>
              <w:t>`git commit -m "feat(legal): add GDPR compliance pages"`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Semaine 3 - Jours 6-7 : CI/CD &amp; Déploiement Azure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Tâche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3.35</w:t>
            </w:r>
          </w:p>
        </w:tc>
        <w:tc>
          <w:tcPr>
            <w:tcW w:type="dxa" w:w="2160"/>
          </w:tcPr>
          <w:p>
            <w:r>
              <w:t>Créer workflow GitHub Actions</w:t>
            </w:r>
          </w:p>
        </w:tc>
        <w:tc>
          <w:tcPr>
            <w:tcW w:type="dxa" w:w="2160"/>
          </w:tcPr>
          <w:p>
            <w:r>
              <w:t>`.github/workflows/ci.yml`</w:t>
            </w:r>
          </w:p>
        </w:tc>
        <w:tc>
          <w:tcPr>
            <w:tcW w:type="dxa" w:w="2160"/>
          </w:tcPr>
          <w:p>
            <w:r>
              <w:t>Tests automatiques sur PR</w:t>
            </w:r>
          </w:p>
        </w:tc>
      </w:tr>
      <w:tr>
        <w:tc>
          <w:tcPr>
            <w:tcW w:type="dxa" w:w="2160"/>
          </w:tcPr>
          <w:p>
            <w:r>
              <w:t>3.36</w:t>
            </w:r>
          </w:p>
        </w:tc>
        <w:tc>
          <w:tcPr>
            <w:tcW w:type="dxa" w:w="2160"/>
          </w:tcPr>
          <w:p>
            <w:r>
              <w:t>Créer workflow deploy</w:t>
            </w:r>
          </w:p>
        </w:tc>
        <w:tc>
          <w:tcPr>
            <w:tcW w:type="dxa" w:w="2160"/>
          </w:tcPr>
          <w:p>
            <w:r>
              <w:t>`.github/workflows/deploy.yml`</w:t>
            </w:r>
          </w:p>
        </w:tc>
        <w:tc>
          <w:tcPr>
            <w:tcW w:type="dxa" w:w="2160"/>
          </w:tcPr>
          <w:p>
            <w:r>
              <w:t>Build + deploy sur merge main</w:t>
            </w:r>
          </w:p>
        </w:tc>
      </w:tr>
      <w:tr>
        <w:tc>
          <w:tcPr>
            <w:tcW w:type="dxa" w:w="2160"/>
          </w:tcPr>
          <w:p>
            <w:r>
              <w:t>3.37</w:t>
            </w:r>
          </w:p>
        </w:tc>
        <w:tc>
          <w:tcPr>
            <w:tcW w:type="dxa" w:w="2160"/>
          </w:tcPr>
          <w:p>
            <w:r>
              <w:t>Créer compte Azure</w:t>
            </w:r>
          </w:p>
        </w:tc>
        <w:tc>
          <w:tcPr>
            <w:tcW w:type="dxa" w:w="2160"/>
          </w:tcPr>
          <w:p>
            <w:r>
              <w:t>portal.azure.com</w:t>
            </w:r>
          </w:p>
        </w:tc>
        <w:tc>
          <w:tcPr>
            <w:tcW w:type="dxa" w:w="2160"/>
          </w:tcPr>
          <w:p>
            <w:r>
              <w:t>Crédits étudiants</w:t>
            </w:r>
          </w:p>
        </w:tc>
      </w:tr>
      <w:tr>
        <w:tc>
          <w:tcPr>
            <w:tcW w:type="dxa" w:w="2160"/>
          </w:tcPr>
          <w:p>
            <w:r>
              <w:t>3.38</w:t>
            </w:r>
          </w:p>
        </w:tc>
        <w:tc>
          <w:tcPr>
            <w:tcW w:type="dxa" w:w="2160"/>
          </w:tcPr>
          <w:p>
            <w:r>
              <w:t>Créer Resource Group</w:t>
            </w:r>
          </w:p>
        </w:tc>
        <w:tc>
          <w:tcPr>
            <w:tcW w:type="dxa" w:w="2160"/>
          </w:tcPr>
          <w:p>
            <w:r>
              <w:t>Azure Portal</w:t>
            </w:r>
          </w:p>
        </w:tc>
        <w:tc>
          <w:tcPr>
            <w:tcW w:type="dxa" w:w="2160"/>
          </w:tcPr>
          <w:p>
            <w:r>
              <w:t>`rg-cinedelices`</w:t>
            </w:r>
          </w:p>
        </w:tc>
      </w:tr>
      <w:tr>
        <w:tc>
          <w:tcPr>
            <w:tcW w:type="dxa" w:w="2160"/>
          </w:tcPr>
          <w:p>
            <w:r>
              <w:t>3.39</w:t>
            </w:r>
          </w:p>
        </w:tc>
        <w:tc>
          <w:tcPr>
            <w:tcW w:type="dxa" w:w="2160"/>
          </w:tcPr>
          <w:p>
            <w:r>
              <w:t>Créer Azure App Service</w:t>
            </w:r>
          </w:p>
        </w:tc>
        <w:tc>
          <w:tcPr>
            <w:tcW w:type="dxa" w:w="2160"/>
          </w:tcPr>
          <w:p>
            <w:r>
              <w:t>Azure Portal</w:t>
            </w:r>
          </w:p>
        </w:tc>
        <w:tc>
          <w:tcPr>
            <w:tcW w:type="dxa" w:w="2160"/>
          </w:tcPr>
          <w:p>
            <w:r>
              <w:t>Plan gratuit F1 (staging)</w:t>
            </w:r>
          </w:p>
        </w:tc>
      </w:tr>
      <w:tr>
        <w:tc>
          <w:tcPr>
            <w:tcW w:type="dxa" w:w="2160"/>
          </w:tcPr>
          <w:p>
            <w:r>
              <w:t>3.40</w:t>
            </w:r>
          </w:p>
        </w:tc>
        <w:tc>
          <w:tcPr>
            <w:tcW w:type="dxa" w:w="2160"/>
          </w:tcPr>
          <w:p>
            <w:r>
              <w:t>Créer PostgreSQL Flexible</w:t>
            </w:r>
          </w:p>
        </w:tc>
        <w:tc>
          <w:tcPr>
            <w:tcW w:type="dxa" w:w="2160"/>
          </w:tcPr>
          <w:p>
            <w:r>
              <w:t>Azure Portal</w:t>
            </w:r>
          </w:p>
        </w:tc>
        <w:tc>
          <w:tcPr>
            <w:tcW w:type="dxa" w:w="2160"/>
          </w:tcPr>
          <w:p>
            <w:r>
              <w:t>Burstable B1ms</w:t>
            </w:r>
          </w:p>
        </w:tc>
      </w:tr>
      <w:tr>
        <w:tc>
          <w:tcPr>
            <w:tcW w:type="dxa" w:w="2160"/>
          </w:tcPr>
          <w:p>
            <w:r>
              <w:t>3.41</w:t>
            </w:r>
          </w:p>
        </w:tc>
        <w:tc>
          <w:tcPr>
            <w:tcW w:type="dxa" w:w="2160"/>
          </w:tcPr>
          <w:p>
            <w:r>
              <w:t>Configurer variables d'env</w:t>
            </w:r>
          </w:p>
        </w:tc>
        <w:tc>
          <w:tcPr>
            <w:tcW w:type="dxa" w:w="2160"/>
          </w:tcPr>
          <w:p>
            <w:r>
              <w:t>App Service → Configuration</w:t>
            </w:r>
          </w:p>
        </w:tc>
        <w:tc>
          <w:tcPr>
            <w:tcW w:type="dxa" w:w="2160"/>
          </w:tcPr>
          <w:p>
            <w:r>
              <w:t>DATABASE_URL, secrets</w:t>
            </w:r>
          </w:p>
        </w:tc>
      </w:tr>
      <w:tr>
        <w:tc>
          <w:tcPr>
            <w:tcW w:type="dxa" w:w="2160"/>
          </w:tcPr>
          <w:p>
            <w:r>
              <w:t>3.42</w:t>
            </w:r>
          </w:p>
        </w:tc>
        <w:tc>
          <w:tcPr>
            <w:tcW w:type="dxa" w:w="2160"/>
          </w:tcPr>
          <w:p>
            <w:r>
              <w:t>Obtenir publish profile</w:t>
            </w:r>
          </w:p>
        </w:tc>
        <w:tc>
          <w:tcPr>
            <w:tcW w:type="dxa" w:w="2160"/>
          </w:tcPr>
          <w:p>
            <w:r>
              <w:t>App Service → Download</w:t>
            </w:r>
          </w:p>
        </w:tc>
        <w:tc>
          <w:tcPr>
            <w:tcW w:type="dxa" w:w="2160"/>
          </w:tcPr>
          <w:p>
            <w:r>
              <w:t>Pour GitHub Actions</w:t>
            </w:r>
          </w:p>
        </w:tc>
      </w:tr>
      <w:tr>
        <w:tc>
          <w:tcPr>
            <w:tcW w:type="dxa" w:w="2160"/>
          </w:tcPr>
          <w:p>
            <w:r>
              <w:t>3.43</w:t>
            </w:r>
          </w:p>
        </w:tc>
        <w:tc>
          <w:tcPr>
            <w:tcW w:type="dxa" w:w="2160"/>
          </w:tcPr>
          <w:p>
            <w:r>
              <w:t>Ajouter secrets GitHub</w:t>
            </w:r>
          </w:p>
        </w:tc>
        <w:tc>
          <w:tcPr>
            <w:tcW w:type="dxa" w:w="2160"/>
          </w:tcPr>
          <w:p>
            <w:r>
              <w:t>Settings → Secrets</w:t>
            </w:r>
          </w:p>
        </w:tc>
        <w:tc>
          <w:tcPr>
            <w:tcW w:type="dxa" w:w="2160"/>
          </w:tcPr>
          <w:p>
            <w:r>
              <w:t>AZURE_WEBAPP_PUBLISH_PROFILE</w:t>
            </w:r>
          </w:p>
        </w:tc>
      </w:tr>
      <w:tr>
        <w:tc>
          <w:tcPr>
            <w:tcW w:type="dxa" w:w="2160"/>
          </w:tcPr>
          <w:p>
            <w:r>
              <w:t>3.44</w:t>
            </w:r>
          </w:p>
        </w:tc>
        <w:tc>
          <w:tcPr>
            <w:tcW w:type="dxa" w:w="2160"/>
          </w:tcPr>
          <w:p>
            <w:r>
              <w:t>Tester deploy staging</w:t>
            </w:r>
          </w:p>
        </w:tc>
        <w:tc>
          <w:tcPr>
            <w:tcW w:type="dxa" w:w="2160"/>
          </w:tcPr>
          <w:p>
            <w:r>
              <w:t>Push vers main</w:t>
            </w:r>
          </w:p>
        </w:tc>
        <w:tc>
          <w:tcPr>
            <w:tcW w:type="dxa" w:w="2160"/>
          </w:tcPr>
          <w:p>
            <w:r>
              <w:t>Vérifier déploiement auto</w:t>
            </w:r>
          </w:p>
        </w:tc>
      </w:tr>
      <w:tr>
        <w:tc>
          <w:tcPr>
            <w:tcW w:type="dxa" w:w="2160"/>
          </w:tcPr>
          <w:p>
            <w:r>
              <w:t>3.45</w:t>
            </w:r>
          </w:p>
        </w:tc>
        <w:tc>
          <w:tcPr>
            <w:tcW w:type="dxa" w:w="2160"/>
          </w:tcPr>
          <w:p>
            <w:r>
              <w:t>Tester l'application déployée</w:t>
            </w:r>
          </w:p>
        </w:tc>
        <w:tc>
          <w:tcPr>
            <w:tcW w:type="dxa" w:w="2160"/>
          </w:tcPr>
          <w:p>
            <w:r>
              <w:t>URL Azure</w:t>
            </w:r>
          </w:p>
        </w:tc>
        <w:tc>
          <w:tcPr>
            <w:tcW w:type="dxa" w:w="2160"/>
          </w:tcPr>
          <w:p>
            <w:r>
              <w:t>Test complet</w:t>
            </w:r>
          </w:p>
        </w:tc>
      </w:tr>
      <w:tr>
        <w:tc>
          <w:tcPr>
            <w:tcW w:type="dxa" w:w="2160"/>
          </w:tcPr>
          <w:p>
            <w:r>
              <w:t>3.46</w:t>
            </w:r>
          </w:p>
        </w:tc>
        <w:tc>
          <w:tcPr>
            <w:tcW w:type="dxa" w:w="2160"/>
          </w:tcPr>
          <w:p>
            <w:r>
              <w:t>Configurer domaine custom</w:t>
            </w:r>
          </w:p>
        </w:tc>
        <w:tc>
          <w:tcPr>
            <w:tcW w:type="dxa" w:w="2160"/>
          </w:tcPr>
          <w:p>
            <w:r>
              <w:t>Azure DNS (optionnel)</w:t>
            </w:r>
          </w:p>
        </w:tc>
        <w:tc>
          <w:tcPr>
            <w:tcW w:type="dxa" w:w="2160"/>
          </w:tcPr>
          <w:p>
            <w:r>
              <w:t>Nom de domaine</w:t>
            </w:r>
          </w:p>
        </w:tc>
      </w:tr>
      <w:tr>
        <w:tc>
          <w:tcPr>
            <w:tcW w:type="dxa" w:w="2160"/>
          </w:tcPr>
          <w:p>
            <w:r>
              <w:t>3.47</w:t>
            </w:r>
          </w:p>
        </w:tc>
        <w:tc>
          <w:tcPr>
            <w:tcW w:type="dxa" w:w="2160"/>
          </w:tcPr>
          <w:p>
            <w:r>
              <w:t>Activer HTTPS</w:t>
            </w:r>
          </w:p>
        </w:tc>
        <w:tc>
          <w:tcPr>
            <w:tcW w:type="dxa" w:w="2160"/>
          </w:tcPr>
          <w:p>
            <w:r>
              <w:t>App Service → TLS/SSL</w:t>
            </w:r>
          </w:p>
        </w:tc>
        <w:tc>
          <w:tcPr>
            <w:tcW w:type="dxa" w:w="2160"/>
          </w:tcPr>
          <w:p>
            <w:r>
              <w:t>Certificat gratuit Azure</w:t>
            </w:r>
          </w:p>
        </w:tc>
      </w:tr>
      <w:tr>
        <w:tc>
          <w:tcPr>
            <w:tcW w:type="dxa" w:w="2160"/>
          </w:tcPr>
          <w:p>
            <w:r>
              <w:t>3.48</w:t>
            </w:r>
          </w:p>
        </w:tc>
        <w:tc>
          <w:tcPr>
            <w:tcW w:type="dxa" w:w="2160"/>
          </w:tcPr>
          <w:p>
            <w:r>
              <w:t>Commit CI/CD</w:t>
            </w:r>
          </w:p>
        </w:tc>
        <w:tc>
          <w:tcPr>
            <w:tcW w:type="dxa" w:w="2160"/>
          </w:tcPr>
          <w:p>
            <w:r>
              <w:t>`git commit -m "ci: add GitHub Actions deployment workflow"`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3.49</w:t>
            </w:r>
          </w:p>
        </w:tc>
        <w:tc>
          <w:tcPr>
            <w:tcW w:type="dxa" w:w="2160"/>
          </w:tcPr>
          <w:p>
            <w:r>
              <w:t>Merge final vers main</w:t>
            </w:r>
          </w:p>
        </w:tc>
        <w:tc>
          <w:tcPr>
            <w:tcW w:type="dxa" w:w="2160"/>
          </w:tcPr>
          <w:p>
            <w:r>
              <w:t>PR review + merge</w:t>
            </w:r>
          </w:p>
        </w:tc>
        <w:tc>
          <w:tcPr>
            <w:tcW w:type="dxa" w:w="2160"/>
          </w:tcPr>
          <w:p>
            <w:r>
              <w:t>Déploiement production</w:t>
            </w:r>
          </w:p>
        </w:tc>
      </w:tr>
      <w:tr>
        <w:tc>
          <w:tcPr>
            <w:tcW w:type="dxa" w:w="2160"/>
          </w:tcPr>
          <w:p>
            <w:r>
              <w:t>3.50</w:t>
            </w:r>
          </w:p>
        </w:tc>
        <w:tc>
          <w:tcPr>
            <w:tcW w:type="dxa" w:w="2160"/>
          </w:tcPr>
          <w:p>
            <w:r>
              <w:t>**LIVRABLE SPRINT 3**</w:t>
            </w:r>
          </w:p>
        </w:tc>
        <w:tc>
          <w:tcPr>
            <w:tcW w:type="dxa" w:w="2160"/>
          </w:tcPr>
          <w:p>
            <w:r>
              <w:t>Application déployée en production</w:t>
            </w:r>
          </w:p>
        </w:tc>
        <w:tc>
          <w:tcPr>
            <w:tcW w:type="dxa" w:w="2160"/>
          </w:tcPr>
          <w:p>
            <w:r>
              <w:t>✅ Site accessible en ligne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Récapitulatif des Livrables par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Livrable Principal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Critères de Succès</w:t>
            </w:r>
          </w:p>
        </w:tc>
      </w:tr>
      <w:tr>
        <w:tc>
          <w:tcPr>
            <w:tcW w:type="dxa" w:w="2880"/>
          </w:tcPr>
          <w:p>
            <w:r>
              <w:t>**Sprint 0**</w:t>
            </w:r>
          </w:p>
        </w:tc>
        <w:tc>
          <w:tcPr>
            <w:tcW w:type="dxa" w:w="2880"/>
          </w:tcPr>
          <w:p>
            <w:r>
              <w:t>Documentation complète</w:t>
            </w:r>
          </w:p>
        </w:tc>
        <w:tc>
          <w:tcPr>
            <w:tcW w:type="dxa" w:w="2880"/>
          </w:tcPr>
          <w:p>
            <w:r>
              <w:t>CDC, MCD/MLD, wireframes, maquettes validés</w:t>
            </w:r>
          </w:p>
        </w:tc>
      </w:tr>
      <w:tr>
        <w:tc>
          <w:tcPr>
            <w:tcW w:type="dxa" w:w="2880"/>
          </w:tcPr>
          <w:p>
            <w:r>
              <w:t>**Sprint 1**</w:t>
            </w:r>
          </w:p>
        </w:tc>
        <w:tc>
          <w:tcPr>
            <w:tcW w:type="dxa" w:w="2880"/>
          </w:tcPr>
          <w:p>
            <w:r>
              <w:t>Environnement opérationnel</w:t>
            </w:r>
          </w:p>
        </w:tc>
        <w:tc>
          <w:tcPr>
            <w:tcW w:type="dxa" w:w="2880"/>
          </w:tcPr>
          <w:p>
            <w:r>
              <w:t>Serveur local, BDD, Docker, structure projet</w:t>
            </w:r>
          </w:p>
        </w:tc>
      </w:tr>
      <w:tr>
        <w:tc>
          <w:tcPr>
            <w:tcW w:type="dxa" w:w="2880"/>
          </w:tcPr>
          <w:p>
            <w:r>
              <w:t>**Sprint 2**</w:t>
            </w:r>
          </w:p>
        </w:tc>
        <w:tc>
          <w:tcPr>
            <w:tcW w:type="dxa" w:w="2880"/>
          </w:tcPr>
          <w:p>
            <w:r>
              <w:t>MVP fonctionnel</w:t>
            </w:r>
          </w:p>
        </w:tc>
        <w:tc>
          <w:tcPr>
            <w:tcW w:type="dxa" w:w="2880"/>
          </w:tcPr>
          <w:p>
            <w:r>
              <w:t>Auth, catalogue, recettes, back-office</w:t>
            </w:r>
          </w:p>
        </w:tc>
      </w:tr>
      <w:tr>
        <w:tc>
          <w:tcPr>
            <w:tcW w:type="dxa" w:w="2880"/>
          </w:tcPr>
          <w:p>
            <w:r>
              <w:t>**Sprint 3**</w:t>
            </w:r>
          </w:p>
        </w:tc>
        <w:tc>
          <w:tcPr>
            <w:tcW w:type="dxa" w:w="2880"/>
          </w:tcPr>
          <w:p>
            <w:r>
              <w:t>Production déployée</w:t>
            </w:r>
          </w:p>
        </w:tc>
        <w:tc>
          <w:tcPr>
            <w:tcW w:type="dxa" w:w="2880"/>
          </w:tcPr>
          <w:p>
            <w:r>
              <w:t>Tests, sécurité, SEO, RGPD, Azure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📅 Planning Estimé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⚡ Quick Reference : Commandes Quotidiennes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🛠️ Stack Technique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**HTML5**</w:t>
            </w:r>
          </w:p>
        </w:tc>
        <w:tc>
          <w:tcPr>
            <w:tcW w:type="dxa" w:w="2880"/>
          </w:tcPr>
          <w:p>
            <w:r>
              <w:t>Structure</w:t>
            </w:r>
          </w:p>
        </w:tc>
        <w:tc>
          <w:tcPr>
            <w:tcW w:type="dxa" w:w="2880"/>
          </w:tcPr>
          <w:p>
            <w:r>
              <w:t>Standard web, SEO-friendly, sémantique</w:t>
            </w:r>
          </w:p>
        </w:tc>
      </w:tr>
      <w:tr>
        <w:tc>
          <w:tcPr>
            <w:tcW w:type="dxa" w:w="2880"/>
          </w:tcPr>
          <w:p>
            <w:r>
              <w:t>**CSS3**</w:t>
            </w:r>
          </w:p>
        </w:tc>
        <w:tc>
          <w:tcPr>
            <w:tcW w:type="dxa" w:w="2880"/>
          </w:tcPr>
          <w:p>
            <w:r>
              <w:t>Styles</w:t>
            </w:r>
          </w:p>
        </w:tc>
        <w:tc>
          <w:tcPr>
            <w:tcW w:type="dxa" w:w="2880"/>
          </w:tcPr>
          <w:p>
            <w:r>
              <w:t>Responsive, animations, variables CSS</w:t>
            </w:r>
          </w:p>
        </w:tc>
      </w:tr>
      <w:tr>
        <w:tc>
          <w:tcPr>
            <w:tcW w:type="dxa" w:w="2880"/>
          </w:tcPr>
          <w:p>
            <w:r>
              <w:t>**Svelte**</w:t>
            </w:r>
          </w:p>
        </w:tc>
        <w:tc>
          <w:tcPr>
            <w:tcW w:type="dxa" w:w="2880"/>
          </w:tcPr>
          <w:p>
            <w:r>
              <w:t>Framework UI</w:t>
            </w:r>
          </w:p>
        </w:tc>
        <w:tc>
          <w:tcPr>
            <w:tcW w:type="dxa" w:w="2880"/>
          </w:tcPr>
          <w:p>
            <w:r>
              <w:t>Performances optimales, bundle léger, syntaxe simple</w:t>
            </w:r>
          </w:p>
        </w:tc>
      </w:tr>
      <w:tr>
        <w:tc>
          <w:tcPr>
            <w:tcW w:type="dxa" w:w="2880"/>
          </w:tcPr>
          <w:p>
            <w:r>
              <w:t>**JavaScript (ES6+)**</w:t>
            </w:r>
          </w:p>
        </w:tc>
        <w:tc>
          <w:tcPr>
            <w:tcW w:type="dxa" w:w="2880"/>
          </w:tcPr>
          <w:p>
            <w:r>
              <w:t>Logique client</w:t>
            </w:r>
          </w:p>
        </w:tc>
        <w:tc>
          <w:tcPr>
            <w:tcW w:type="dxa" w:w="2880"/>
          </w:tcPr>
          <w:p>
            <w:r>
              <w:t>Interactivité, manipulation DOM</w:t>
            </w:r>
          </w:p>
        </w:tc>
      </w:tr>
    </w:tbl>
    <w:p>
      <w:pPr>
        <w:pStyle w:val="Heading2"/>
      </w:pPr>
      <w: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**Node.js**</w:t>
            </w:r>
          </w:p>
        </w:tc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JavaScript côté serveur, écosystème NPM</w:t>
            </w:r>
          </w:p>
        </w:tc>
      </w:tr>
      <w:tr>
        <w:tc>
          <w:tcPr>
            <w:tcW w:type="dxa" w:w="2880"/>
          </w:tcPr>
          <w:p>
            <w:r>
              <w:t>**Express.js**</w:t>
            </w:r>
          </w:p>
        </w:tc>
        <w:tc>
          <w:tcPr>
            <w:tcW w:type="dxa" w:w="2880"/>
          </w:tcPr>
          <w:p>
            <w:r>
              <w:t>Framework HTTP</w:t>
            </w:r>
          </w:p>
        </w:tc>
        <w:tc>
          <w:tcPr>
            <w:tcW w:type="dxa" w:w="2880"/>
          </w:tcPr>
          <w:p>
            <w:r>
              <w:t>Léger, flexible, middleware ecosystem</w:t>
            </w:r>
          </w:p>
        </w:tc>
      </w:tr>
      <w:tr>
        <w:tc>
          <w:tcPr>
            <w:tcW w:type="dxa" w:w="2880"/>
          </w:tcPr>
          <w:p>
            <w:r>
              <w:t>**EJS**</w:t>
            </w:r>
          </w:p>
        </w:tc>
        <w:tc>
          <w:tcPr>
            <w:tcW w:type="dxa" w:w="2880"/>
          </w:tcPr>
          <w:p>
            <w:r>
              <w:t>Templating</w:t>
            </w:r>
          </w:p>
        </w:tc>
        <w:tc>
          <w:tcPr>
            <w:tcW w:type="dxa" w:w="2880"/>
          </w:tcPr>
          <w:p>
            <w:r>
              <w:t>Rendu côté serveur pour SEO, pages statiques</w:t>
            </w:r>
          </w:p>
        </w:tc>
      </w:tr>
    </w:tbl>
    <w:p>
      <w:pPr>
        <w:pStyle w:val="Heading2"/>
      </w:pPr>
      <w:r>
        <w:t>Base de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**PostgreSQL**</w:t>
            </w:r>
          </w:p>
        </w:tc>
        <w:tc>
          <w:tcPr>
            <w:tcW w:type="dxa" w:w="2880"/>
          </w:tcPr>
          <w:p>
            <w:r>
              <w:t>SGBD Relationnel</w:t>
            </w:r>
          </w:p>
        </w:tc>
        <w:tc>
          <w:tcPr>
            <w:tcW w:type="dxa" w:w="2880"/>
          </w:tcPr>
          <w:p>
            <w:r>
              <w:t>Robuste, performant, open-source</w:t>
            </w:r>
          </w:p>
        </w:tc>
      </w:tr>
      <w:tr>
        <w:tc>
          <w:tcPr>
            <w:tcW w:type="dxa" w:w="2880"/>
          </w:tcPr>
          <w:p>
            <w:r>
              <w:t>**Sequelize**</w:t>
            </w:r>
          </w:p>
        </w:tc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Abstraction BDD, migrations, validations</w:t>
            </w:r>
          </w:p>
        </w:tc>
      </w:tr>
    </w:tbl>
    <w:p>
      <w:pPr>
        <w:pStyle w:val="Heading2"/>
      </w:pPr>
      <w:r>
        <w:t>DevOps &amp; Déploiement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**Docker**</w:t>
            </w:r>
          </w:p>
        </w:tc>
        <w:tc>
          <w:tcPr>
            <w:tcW w:type="dxa" w:w="2880"/>
          </w:tcPr>
          <w:p>
            <w:r>
              <w:t>Containerisation</w:t>
            </w:r>
          </w:p>
        </w:tc>
        <w:tc>
          <w:tcPr>
            <w:tcW w:type="dxa" w:w="2880"/>
          </w:tcPr>
          <w:p>
            <w:r>
              <w:t>Environnement reproductible, isolation</w:t>
            </w:r>
          </w:p>
        </w:tc>
      </w:tr>
      <w:tr>
        <w:tc>
          <w:tcPr>
            <w:tcW w:type="dxa" w:w="2880"/>
          </w:tcPr>
          <w:p>
            <w:r>
              <w:t>**GitHub Actions**</w:t>
            </w:r>
          </w:p>
        </w:tc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Intégration native GitHub, gratuit</w:t>
            </w:r>
          </w:p>
        </w:tc>
      </w:tr>
      <w:tr>
        <w:tc>
          <w:tcPr>
            <w:tcW w:type="dxa" w:w="2880"/>
          </w:tcPr>
          <w:p>
            <w:r>
              <w:t>**Azure Cloud**</w:t>
            </w:r>
          </w:p>
        </w:tc>
        <w:tc>
          <w:tcPr>
            <w:tcW w:type="dxa" w:w="2880"/>
          </w:tcPr>
          <w:p>
            <w:r>
              <w:t>Hébergement</w:t>
            </w:r>
          </w:p>
        </w:tc>
        <w:tc>
          <w:tcPr>
            <w:tcW w:type="dxa" w:w="2880"/>
          </w:tcPr>
          <w:p>
            <w:r>
              <w:t>Crédits étudiants, App Service économique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🏗️ Architecture du Projet</w:t>
      </w:r>
    </w:p>
    <w:p>
      <w:pPr>
        <w:pStyle w:val="Heading2"/>
      </w:pPr>
      <w:r>
        <w:t>Pattern MVC</w:t>
      </w:r>
    </w:p>
    <w:p>
      <w:pPr>
        <w:pStyle w:val="Heading2"/>
      </w:pPr>
      <w:r>
        <w:t>Structure des Dossiers (Proposée)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📐 Conventions de Code</w:t>
      </w:r>
    </w:p>
    <w:p>
      <w:pPr>
        <w:pStyle w:val="Heading2"/>
      </w:pPr>
      <w:r>
        <w:t>Naming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Convention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2880"/>
          </w:tcPr>
          <w:p>
            <w:r>
              <w:t>**Variables**</w:t>
            </w:r>
          </w:p>
        </w:tc>
        <w:tc>
          <w:tcPr>
            <w:tcW w:type="dxa" w:w="2880"/>
          </w:tcPr>
          <w:p>
            <w:r>
              <w:t>camelCase</w:t>
            </w:r>
          </w:p>
        </w:tc>
        <w:tc>
          <w:tcPr>
            <w:tcW w:type="dxa" w:w="2880"/>
          </w:tcPr>
          <w:p>
            <w:r>
              <w:t>`recipeTitle`, `userId`</w:t>
            </w:r>
          </w:p>
        </w:tc>
      </w:tr>
      <w:tr>
        <w:tc>
          <w:tcPr>
            <w:tcW w:type="dxa" w:w="2880"/>
          </w:tcPr>
          <w:p>
            <w:r>
              <w:t>**Constantes**</w:t>
            </w:r>
          </w:p>
        </w:tc>
        <w:tc>
          <w:tcPr>
            <w:tcW w:type="dxa" w:w="2880"/>
          </w:tcPr>
          <w:p>
            <w:r>
              <w:t>SCREAMING_SNAKE_CASE</w:t>
            </w:r>
          </w:p>
        </w:tc>
        <w:tc>
          <w:tcPr>
            <w:tcW w:type="dxa" w:w="2880"/>
          </w:tcPr>
          <w:p>
            <w:r>
              <w:t>`MAX_FILE_SIZE`, `API_URL`</w:t>
            </w:r>
          </w:p>
        </w:tc>
      </w:tr>
      <w:tr>
        <w:tc>
          <w:tcPr>
            <w:tcW w:type="dxa" w:w="2880"/>
          </w:tcPr>
          <w:p>
            <w:r>
              <w:t>**Fonctions**</w:t>
            </w:r>
          </w:p>
        </w:tc>
        <w:tc>
          <w:tcPr>
            <w:tcW w:type="dxa" w:w="2880"/>
          </w:tcPr>
          <w:p>
            <w:r>
              <w:t>camelCase</w:t>
            </w:r>
          </w:p>
        </w:tc>
        <w:tc>
          <w:tcPr>
            <w:tcW w:type="dxa" w:w="2880"/>
          </w:tcPr>
          <w:p>
            <w:r>
              <w:t>`getRecipeById()`, `validateUser()`</w:t>
            </w:r>
          </w:p>
        </w:tc>
      </w:tr>
      <w:tr>
        <w:tc>
          <w:tcPr>
            <w:tcW w:type="dxa" w:w="2880"/>
          </w:tcPr>
          <w:p>
            <w:r>
              <w:t>**Classes/Modèles**</w:t>
            </w:r>
          </w:p>
        </w:tc>
        <w:tc>
          <w:tcPr>
            <w:tcW w:type="dxa" w:w="2880"/>
          </w:tcPr>
          <w:p>
            <w:r>
              <w:t>PascalCase</w:t>
            </w:r>
          </w:p>
        </w:tc>
        <w:tc>
          <w:tcPr>
            <w:tcW w:type="dxa" w:w="2880"/>
          </w:tcPr>
          <w:p>
            <w:r>
              <w:t>`Recipe`, `UserController`</w:t>
            </w:r>
          </w:p>
        </w:tc>
      </w:tr>
      <w:tr>
        <w:tc>
          <w:tcPr>
            <w:tcW w:type="dxa" w:w="2880"/>
          </w:tcPr>
          <w:p>
            <w:r>
              <w:t>**Fichiers JS**</w:t>
            </w:r>
          </w:p>
        </w:tc>
        <w:tc>
          <w:tcPr>
            <w:tcW w:type="dxa" w:w="2880"/>
          </w:tcPr>
          <w:p>
            <w:r>
              <w:t>camelCase</w:t>
            </w:r>
          </w:p>
        </w:tc>
        <w:tc>
          <w:tcPr>
            <w:tcW w:type="dxa" w:w="2880"/>
          </w:tcPr>
          <w:p>
            <w:r>
              <w:t>`recipeController.js`, `authMiddleware.js`</w:t>
            </w:r>
          </w:p>
        </w:tc>
      </w:tr>
      <w:tr>
        <w:tc>
          <w:tcPr>
            <w:tcW w:type="dxa" w:w="2880"/>
          </w:tcPr>
          <w:p>
            <w:r>
              <w:t>**Fichiers CSS**</w:t>
            </w:r>
          </w:p>
        </w:tc>
        <w:tc>
          <w:tcPr>
            <w:tcW w:type="dxa" w:w="2880"/>
          </w:tcPr>
          <w:p>
            <w:r>
              <w:t>kebab-case</w:t>
            </w:r>
          </w:p>
        </w:tc>
        <w:tc>
          <w:tcPr>
            <w:tcW w:type="dxa" w:w="2880"/>
          </w:tcPr>
          <w:p>
            <w:r>
              <w:t>`main-styles.css`, `recipe-card.css`</w:t>
            </w:r>
          </w:p>
        </w:tc>
      </w:tr>
      <w:tr>
        <w:tc>
          <w:tcPr>
            <w:tcW w:type="dxa" w:w="2880"/>
          </w:tcPr>
          <w:p>
            <w:r>
              <w:t>**Routes URL**</w:t>
            </w:r>
          </w:p>
        </w:tc>
        <w:tc>
          <w:tcPr>
            <w:tcW w:type="dxa" w:w="2880"/>
          </w:tcPr>
          <w:p>
            <w:r>
              <w:t>kebab-case</w:t>
            </w:r>
          </w:p>
        </w:tc>
        <w:tc>
          <w:tcPr>
            <w:tcW w:type="dxa" w:w="2880"/>
          </w:tcPr>
          <w:p>
            <w:r>
              <w:t>`/api/recipes`, `/user-profile`</w:t>
            </w:r>
          </w:p>
        </w:tc>
      </w:tr>
      <w:tr>
        <w:tc>
          <w:tcPr>
            <w:tcW w:type="dxa" w:w="2880"/>
          </w:tcPr>
          <w:p>
            <w:r>
              <w:t>**Variables BDD**</w:t>
            </w:r>
          </w:p>
        </w:tc>
        <w:tc>
          <w:tcPr>
            <w:tcW w:type="dxa" w:w="2880"/>
          </w:tcPr>
          <w:p>
            <w:r>
              <w:t>snake_case</w:t>
            </w:r>
          </w:p>
        </w:tc>
        <w:tc>
          <w:tcPr>
            <w:tcW w:type="dxa" w:w="2880"/>
          </w:tcPr>
          <w:p>
            <w:r>
              <w:t>`created_at`, `recipe_id`</w:t>
            </w:r>
          </w:p>
        </w:tc>
      </w:tr>
    </w:tbl>
    <w:p>
      <w:pPr>
        <w:pStyle w:val="Heading2"/>
      </w:pPr>
      <w:r>
        <w:t>Règles de Formatage</w:t>
      </w:r>
    </w:p>
    <w:p>
      <w:pPr>
        <w:pStyle w:val="Heading2"/>
      </w:pPr>
      <w:r>
        <w:t>ESLint Configuration</w:t>
      </w:r>
    </w:p>
    <w:p>
      <w:pPr>
        <w:pStyle w:val="Heading2"/>
      </w:pPr>
      <w:r>
        <w:t>Documentation du Code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🔀 Conventions Git &amp; GitHub</w:t>
      </w:r>
    </w:p>
    <w:p>
      <w:pPr>
        <w:pStyle w:val="Heading2"/>
      </w:pPr>
      <w:r>
        <w:t>Structure des Branches</w:t>
      </w:r>
    </w:p>
    <w:p>
      <w:pPr>
        <w:pStyle w:val="Heading2"/>
      </w:pPr>
      <w:r>
        <w:t>Format des Commits (Conventional Commits)</w:t>
      </w:r>
    </w:p>
    <w:p>
      <w:pPr>
        <w:pStyle w:val="Heading3"/>
      </w:pPr>
      <w:r>
        <w:t>Types de Commits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2880"/>
          </w:tcPr>
          <w:p>
            <w:r>
              <w:t>`feat`</w:t>
            </w:r>
          </w:p>
        </w:tc>
        <w:tc>
          <w:tcPr>
            <w:tcW w:type="dxa" w:w="2880"/>
          </w:tcPr>
          <w:p>
            <w:r>
              <w:t>Nouvelle fonctionnalité</w:t>
            </w:r>
          </w:p>
        </w:tc>
        <w:tc>
          <w:tcPr>
            <w:tcW w:type="dxa" w:w="2880"/>
          </w:tcPr>
          <w:p>
            <w:r>
              <w:t>`feat(recipes): add search functionality`</w:t>
            </w:r>
          </w:p>
        </w:tc>
      </w:tr>
      <w:tr>
        <w:tc>
          <w:tcPr>
            <w:tcW w:type="dxa" w:w="2880"/>
          </w:tcPr>
          <w:p>
            <w:r>
              <w:t>`fix`</w:t>
            </w:r>
          </w:p>
        </w:tc>
        <w:tc>
          <w:tcPr>
            <w:tcW w:type="dxa" w:w="2880"/>
          </w:tcPr>
          <w:p>
            <w:r>
              <w:t>Correction de bug</w:t>
            </w:r>
          </w:p>
        </w:tc>
        <w:tc>
          <w:tcPr>
            <w:tcW w:type="dxa" w:w="2880"/>
          </w:tcPr>
          <w:p>
            <w:r>
              <w:t>`fix(auth): resolve login redirect issue`</w:t>
            </w:r>
          </w:p>
        </w:tc>
      </w:tr>
      <w:tr>
        <w:tc>
          <w:tcPr>
            <w:tcW w:type="dxa" w:w="2880"/>
          </w:tcPr>
          <w:p>
            <w:r>
              <w:t>`docs`</w:t>
            </w:r>
          </w:p>
        </w:tc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`docs(readme): update installation guide`</w:t>
            </w:r>
          </w:p>
        </w:tc>
      </w:tr>
      <w:tr>
        <w:tc>
          <w:tcPr>
            <w:tcW w:type="dxa" w:w="2880"/>
          </w:tcPr>
          <w:p>
            <w:r>
              <w:t>`style`</w:t>
            </w:r>
          </w:p>
        </w:tc>
        <w:tc>
          <w:tcPr>
            <w:tcW w:type="dxa" w:w="2880"/>
          </w:tcPr>
          <w:p>
            <w:r>
              <w:t>Formatage (pas de changement de code)</w:t>
            </w:r>
          </w:p>
        </w:tc>
        <w:tc>
          <w:tcPr>
            <w:tcW w:type="dxa" w:w="2880"/>
          </w:tcPr>
          <w:p>
            <w:r>
              <w:t>`style(css): fix indentation`</w:t>
            </w:r>
          </w:p>
        </w:tc>
      </w:tr>
      <w:tr>
        <w:tc>
          <w:tcPr>
            <w:tcW w:type="dxa" w:w="2880"/>
          </w:tcPr>
          <w:p>
            <w:r>
              <w:t>`refactor`</w:t>
            </w:r>
          </w:p>
        </w:tc>
        <w:tc>
          <w:tcPr>
            <w:tcW w:type="dxa" w:w="2880"/>
          </w:tcPr>
          <w:p>
            <w:r>
              <w:t>Refactoring sans changement fonctionnel</w:t>
            </w:r>
          </w:p>
        </w:tc>
        <w:tc>
          <w:tcPr>
            <w:tcW w:type="dxa" w:w="2880"/>
          </w:tcPr>
          <w:p>
            <w:r>
              <w:t>`refactor(api): simplify response handling`</w:t>
            </w:r>
          </w:p>
        </w:tc>
      </w:tr>
      <w:tr>
        <w:tc>
          <w:tcPr>
            <w:tcW w:type="dxa" w:w="2880"/>
          </w:tcPr>
          <w:p>
            <w:r>
              <w:t>`test`</w:t>
            </w:r>
          </w:p>
        </w:tc>
        <w:tc>
          <w:tcPr>
            <w:tcW w:type="dxa" w:w="2880"/>
          </w:tcPr>
          <w:p>
            <w:r>
              <w:t>Ajout/modification de tests</w:t>
            </w:r>
          </w:p>
        </w:tc>
        <w:tc>
          <w:tcPr>
            <w:tcW w:type="dxa" w:w="2880"/>
          </w:tcPr>
          <w:p>
            <w:r>
              <w:t>`test(recipes): add unit tests for search`</w:t>
            </w:r>
          </w:p>
        </w:tc>
      </w:tr>
      <w:tr>
        <w:tc>
          <w:tcPr>
            <w:tcW w:type="dxa" w:w="2880"/>
          </w:tcPr>
          <w:p>
            <w:r>
              <w:t>`chore`</w:t>
            </w:r>
          </w:p>
        </w:tc>
        <w:tc>
          <w:tcPr>
            <w:tcW w:type="dxa" w:w="2880"/>
          </w:tcPr>
          <w:p>
            <w:r>
              <w:t>Maintenance, dépendances</w:t>
            </w:r>
          </w:p>
        </w:tc>
        <w:tc>
          <w:tcPr>
            <w:tcW w:type="dxa" w:w="2880"/>
          </w:tcPr>
          <w:p>
            <w:r>
              <w:t>`chore(deps): update express to 4.18.2`</w:t>
            </w:r>
          </w:p>
        </w:tc>
      </w:tr>
      <w:tr>
        <w:tc>
          <w:tcPr>
            <w:tcW w:type="dxa" w:w="2880"/>
          </w:tcPr>
          <w:p>
            <w:r>
              <w:t>`perf`</w:t>
            </w:r>
          </w:p>
        </w:tc>
        <w:tc>
          <w:tcPr>
            <w:tcW w:type="dxa" w:w="2880"/>
          </w:tcPr>
          <w:p>
            <w:r>
              <w:t>Amélioration de performance</w:t>
            </w:r>
          </w:p>
        </w:tc>
        <w:tc>
          <w:tcPr>
            <w:tcW w:type="dxa" w:w="2880"/>
          </w:tcPr>
          <w:p>
            <w:r>
              <w:t>`perf(db): optimize recipe queries`</w:t>
            </w:r>
          </w:p>
        </w:tc>
      </w:tr>
      <w:tr>
        <w:tc>
          <w:tcPr>
            <w:tcW w:type="dxa" w:w="2880"/>
          </w:tcPr>
          <w:p>
            <w:r>
              <w:t>`ci`</w:t>
            </w:r>
          </w:p>
        </w:tc>
        <w:tc>
          <w:tcPr>
            <w:tcW w:type="dxa" w:w="2880"/>
          </w:tcPr>
          <w:p>
            <w:r>
              <w:t>Configuration CI/CD</w:t>
            </w:r>
          </w:p>
        </w:tc>
        <w:tc>
          <w:tcPr>
            <w:tcW w:type="dxa" w:w="2880"/>
          </w:tcPr>
          <w:p>
            <w:r>
              <w:t>`ci(actions): add deploy workflow`</w:t>
            </w:r>
          </w:p>
        </w:tc>
      </w:tr>
    </w:tbl>
    <w:p>
      <w:pPr>
        <w:pStyle w:val="Heading3"/>
      </w:pPr>
      <w:r>
        <w:t>Règles des Messages de Commit</w:t>
      </w:r>
    </w:p>
    <w:p>
      <w:pPr>
        <w:pStyle w:val="ListBullet"/>
      </w:pPr>
      <w:r>
        <w:t>✅ Première lettre en minuscule</w:t>
      </w:r>
    </w:p>
    <w:p>
      <w:pPr>
        <w:pStyle w:val="ListBullet"/>
      </w:pPr>
      <w:r>
        <w:t>✅ Pas de point final</w:t>
      </w:r>
    </w:p>
    <w:p>
      <w:pPr>
        <w:pStyle w:val="ListBullet"/>
      </w:pPr>
      <w:r>
        <w:t>✅ Mode impératif ("add" plutôt que "added")</w:t>
      </w:r>
    </w:p>
    <w:p>
      <w:pPr>
        <w:pStyle w:val="ListBullet"/>
      </w:pPr>
      <w:r>
        <w:t>✅ Max 72 caractères pour la première ligne</w:t>
      </w:r>
    </w:p>
    <w:p>
      <w:pPr>
        <w:pStyle w:val="ListBullet"/>
      </w:pPr>
      <w:r>
        <w:t>✅ Référencer les issues quand pertinent (`#123`)</w:t>
      </w:r>
    </w:p>
    <w:p>
      <w:pPr>
        <w:pStyle w:val="Heading2"/>
      </w:pPr>
      <w:r>
        <w:t>Pull Requests</w:t>
      </w:r>
    </w:p>
    <w:p>
      <w:pPr>
        <w:pStyle w:val="Heading3"/>
      </w:pPr>
      <w:r>
        <w:t>Naming Convention</w:t>
      </w:r>
    </w:p>
    <w:p>
      <w:pPr>
        <w:pStyle w:val="Heading3"/>
      </w:pPr>
      <w:r>
        <w:t>Template de Pull Request</w:t>
      </w:r>
    </w:p>
    <w:p>
      <w:pPr>
        <w:pStyle w:val="Heading2"/>
      </w:pPr>
      <w:r>
        <w:t>Labels GitHub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Couleur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`bug`</w:t>
            </w:r>
          </w:p>
        </w:tc>
        <w:tc>
          <w:tcPr>
            <w:tcW w:type="dxa" w:w="2880"/>
          </w:tcPr>
          <w:p>
            <w:r>
              <w:t>🔴 Rouge</w:t>
            </w:r>
          </w:p>
        </w:tc>
        <w:tc>
          <w:tcPr>
            <w:tcW w:type="dxa" w:w="2880"/>
          </w:tcPr>
          <w:p>
            <w:r>
              <w:t>Quelque chose ne fonctionne pas</w:t>
            </w:r>
          </w:p>
        </w:tc>
      </w:tr>
      <w:tr>
        <w:tc>
          <w:tcPr>
            <w:tcW w:type="dxa" w:w="2880"/>
          </w:tcPr>
          <w:p>
            <w:r>
              <w:t>`feature`</w:t>
            </w:r>
          </w:p>
        </w:tc>
        <w:tc>
          <w:tcPr>
            <w:tcW w:type="dxa" w:w="2880"/>
          </w:tcPr>
          <w:p>
            <w:r>
              <w:t>🟢 Vert</w:t>
            </w:r>
          </w:p>
        </w:tc>
        <w:tc>
          <w:tcPr>
            <w:tcW w:type="dxa" w:w="2880"/>
          </w:tcPr>
          <w:p>
            <w:r>
              <w:t>Nouvelle fonctionnalité</w:t>
            </w:r>
          </w:p>
        </w:tc>
      </w:tr>
      <w:tr>
        <w:tc>
          <w:tcPr>
            <w:tcW w:type="dxa" w:w="2880"/>
          </w:tcPr>
          <w:p>
            <w:r>
              <w:t>`documentation`</w:t>
            </w:r>
          </w:p>
        </w:tc>
        <w:tc>
          <w:tcPr>
            <w:tcW w:type="dxa" w:w="2880"/>
          </w:tcPr>
          <w:p>
            <w:r>
              <w:t>🔵 Bleu</w:t>
            </w:r>
          </w:p>
        </w:tc>
        <w:tc>
          <w:tcPr>
            <w:tcW w:type="dxa" w:w="2880"/>
          </w:tcPr>
          <w:p>
            <w:r>
              <w:t>Améliorations documentation</w:t>
            </w:r>
          </w:p>
        </w:tc>
      </w:tr>
      <w:tr>
        <w:tc>
          <w:tcPr>
            <w:tcW w:type="dxa" w:w="2880"/>
          </w:tcPr>
          <w:p>
            <w:r>
              <w:t>`help wanted`</w:t>
            </w:r>
          </w:p>
        </w:tc>
        <w:tc>
          <w:tcPr>
            <w:tcW w:type="dxa" w:w="2880"/>
          </w:tcPr>
          <w:p>
            <w:r>
              <w:t>🟡 Jaune</w:t>
            </w:r>
          </w:p>
        </w:tc>
        <w:tc>
          <w:tcPr>
            <w:tcW w:type="dxa" w:w="2880"/>
          </w:tcPr>
          <w:p>
            <w:r>
              <w:t>Aide demandée</w:t>
            </w:r>
          </w:p>
        </w:tc>
      </w:tr>
      <w:tr>
        <w:tc>
          <w:tcPr>
            <w:tcW w:type="dxa" w:w="2880"/>
          </w:tcPr>
          <w:p>
            <w:r>
              <w:t>`priority: high`</w:t>
            </w:r>
          </w:p>
        </w:tc>
        <w:tc>
          <w:tcPr>
            <w:tcW w:type="dxa" w:w="2880"/>
          </w:tcPr>
          <w:p>
            <w:r>
              <w:t>🟠 Orange</w:t>
            </w:r>
          </w:p>
        </w:tc>
        <w:tc>
          <w:tcPr>
            <w:tcW w:type="dxa" w:w="2880"/>
          </w:tcPr>
          <w:p>
            <w:r>
              <w:t>Priorité haute</w:t>
            </w:r>
          </w:p>
        </w:tc>
      </w:tr>
      <w:tr>
        <w:tc>
          <w:tcPr>
            <w:tcW w:type="dxa" w:w="2880"/>
          </w:tcPr>
          <w:p>
            <w:r>
              <w:t>`priority: low`</w:t>
            </w:r>
          </w:p>
        </w:tc>
        <w:tc>
          <w:tcPr>
            <w:tcW w:type="dxa" w:w="2880"/>
          </w:tcPr>
          <w:p>
            <w:r>
              <w:t>⚪ Gris</w:t>
            </w:r>
          </w:p>
        </w:tc>
        <w:tc>
          <w:tcPr>
            <w:tcW w:type="dxa" w:w="2880"/>
          </w:tcPr>
          <w:p>
            <w:r>
              <w:t>Priorité basse</w:t>
            </w:r>
          </w:p>
        </w:tc>
      </w:tr>
      <w:tr>
        <w:tc>
          <w:tcPr>
            <w:tcW w:type="dxa" w:w="2880"/>
          </w:tcPr>
          <w:p>
            <w:r>
              <w:t>`wip`</w:t>
            </w:r>
          </w:p>
        </w:tc>
        <w:tc>
          <w:tcPr>
            <w:tcW w:type="dxa" w:w="2880"/>
          </w:tcPr>
          <w:p>
            <w:r>
              <w:t>🟣 Violet</w:t>
            </w:r>
          </w:p>
        </w:tc>
        <w:tc>
          <w:tcPr>
            <w:tcW w:type="dxa" w:w="2880"/>
          </w:tcPr>
          <w:p>
            <w:r>
              <w:t>Travail en cours</w:t>
            </w:r>
          </w:p>
        </w:tc>
      </w:tr>
      <w:tr>
        <w:tc>
          <w:tcPr>
            <w:tcW w:type="dxa" w:w="2880"/>
          </w:tcPr>
          <w:p>
            <w:r>
              <w:t>`review needed`</w:t>
            </w:r>
          </w:p>
        </w:tc>
        <w:tc>
          <w:tcPr>
            <w:tcW w:type="dxa" w:w="2880"/>
          </w:tcPr>
          <w:p>
            <w:r>
              <w:t>🟤 Marron</w:t>
            </w:r>
          </w:p>
        </w:tc>
        <w:tc>
          <w:tcPr>
            <w:tcW w:type="dxa" w:w="2880"/>
          </w:tcPr>
          <w:p>
            <w:r>
              <w:t>Review requise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🚀 Déploiement &amp; CI/CD</w:t>
      </w:r>
    </w:p>
    <w:p>
      <w:pPr>
        <w:pStyle w:val="Heading2"/>
      </w:pPr>
      <w:r>
        <w:t>Stratégie de Déploiement (Optimisation Coûts Azure)</w:t>
      </w:r>
    </w:p>
    <w:p>
      <w:pPr>
        <w:pStyle w:val="Heading3"/>
      </w:pPr>
      <w:r>
        <w:t>Options Économiques Azure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Coût Estimé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**App Service (Free F1)**</w:t>
            </w:r>
          </w:p>
        </w:tc>
        <w:tc>
          <w:tcPr>
            <w:tcW w:type="dxa" w:w="2880"/>
          </w:tcPr>
          <w:p>
            <w:r>
              <w:t>Gratuit</w:t>
            </w:r>
          </w:p>
        </w:tc>
        <w:tc>
          <w:tcPr>
            <w:tcW w:type="dxa" w:w="2880"/>
          </w:tcPr>
          <w:p>
            <w:r>
              <w:t>Développement/Tests</w:t>
            </w:r>
          </w:p>
        </w:tc>
      </w:tr>
      <w:tr>
        <w:tc>
          <w:tcPr>
            <w:tcW w:type="dxa" w:w="2880"/>
          </w:tcPr>
          <w:p>
            <w:r>
              <w:t>**App Service (Basic B1)**</w:t>
            </w:r>
          </w:p>
        </w:tc>
        <w:tc>
          <w:tcPr>
            <w:tcW w:type="dxa" w:w="2880"/>
          </w:tcPr>
          <w:p>
            <w:r>
              <w:t>~13€/mois</w:t>
            </w:r>
          </w:p>
        </w:tc>
        <w:tc>
          <w:tcPr>
            <w:tcW w:type="dxa" w:w="2880"/>
          </w:tcPr>
          <w:p>
            <w:r>
              <w:t>Production légère</w:t>
            </w:r>
          </w:p>
        </w:tc>
      </w:tr>
      <w:tr>
        <w:tc>
          <w:tcPr>
            <w:tcW w:type="dxa" w:w="2880"/>
          </w:tcPr>
          <w:p>
            <w:r>
              <w:t>**Azure Container Apps**</w:t>
            </w:r>
          </w:p>
        </w:tc>
        <w:tc>
          <w:tcPr>
            <w:tcW w:type="dxa" w:w="2880"/>
          </w:tcPr>
          <w:p>
            <w:r>
              <w:t>Pay-per-use</w:t>
            </w:r>
          </w:p>
        </w:tc>
        <w:tc>
          <w:tcPr>
            <w:tcW w:type="dxa" w:w="2880"/>
          </w:tcPr>
          <w:p>
            <w:r>
              <w:t>Trafic variable</w:t>
            </w:r>
          </w:p>
        </w:tc>
      </w:tr>
      <w:tr>
        <w:tc>
          <w:tcPr>
            <w:tcW w:type="dxa" w:w="2880"/>
          </w:tcPr>
          <w:p>
            <w:r>
              <w:t>**Azure Database for PostgreSQL (Flexible - Burstable B1ms)**</w:t>
            </w:r>
          </w:p>
        </w:tc>
        <w:tc>
          <w:tcPr>
            <w:tcW w:type="dxa" w:w="2880"/>
          </w:tcPr>
          <w:p>
            <w:r>
              <w:t>~15€/mois</w:t>
            </w:r>
          </w:p>
        </w:tc>
        <w:tc>
          <w:tcPr>
            <w:tcW w:type="dxa" w:w="2880"/>
          </w:tcPr>
          <w:p>
            <w:r>
              <w:t>BDD production</w:t>
            </w:r>
          </w:p>
        </w:tc>
      </w:tr>
    </w:tbl>
    <w:p>
      <w:pPr>
        <w:pStyle w:val="Heading3"/>
      </w:pPr>
      <w:r>
        <w:t>Recommandation</w:t>
      </w:r>
    </w:p>
    <w:p>
      <w:r>
        <w:t>Pour minimiser les coûts :</w:t>
      </w:r>
    </w:p>
    <w:p>
      <w:r>
        <w:t>1. Développement : Docker local + PostgreSQL local</w:t>
      </w:r>
    </w:p>
    <w:p>
      <w:r>
        <w:t>2. Staging : Azure App Service Free (F1)</w:t>
      </w:r>
    </w:p>
    <w:p>
      <w:r>
        <w:t>3. Production : Azure App Service Basic (B1) + PostgreSQL Flexible (Burstable)</w:t>
      </w:r>
    </w:p>
    <w:p>
      <w:pPr>
        <w:pStyle w:val="Heading2"/>
      </w:pPr>
      <w:r>
        <w:t>Docker Configuration</w:t>
      </w:r>
    </w:p>
    <w:p>
      <w:pPr>
        <w:pStyle w:val="Heading3"/>
      </w:pPr>
      <w:r>
        <w:t>Dockerfile (Production)</w:t>
      </w:r>
    </w:p>
    <w:p>
      <w:pPr>
        <w:pStyle w:val="Heading3"/>
      </w:pPr>
      <w:r>
        <w:t>docker-compose.yml</w:t>
      </w:r>
    </w:p>
    <w:p>
      <w:pPr>
        <w:pStyle w:val="Heading2"/>
      </w:pPr>
      <w:r>
        <w:t>GitHub Actions Workflow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🔒 Sécurité</w:t>
      </w:r>
    </w:p>
    <w:p>
      <w:pPr>
        <w:pStyle w:val="Heading2"/>
      </w:pPr>
      <w:r>
        <w:t>Mesures Obligatoires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Vulnérabilité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Implémentation</w:t>
            </w:r>
          </w:p>
        </w:tc>
      </w:tr>
      <w:tr>
        <w:tc>
          <w:tcPr>
            <w:tcW w:type="dxa" w:w="2880"/>
          </w:tcPr>
          <w:p>
            <w:r>
              <w:t>**XSS**</w:t>
            </w:r>
          </w:p>
        </w:tc>
        <w:tc>
          <w:tcPr>
            <w:tcW w:type="dxa" w:w="2880"/>
          </w:tcPr>
          <w:p>
            <w:r>
              <w:t>Échappement HTML</w:t>
            </w:r>
          </w:p>
        </w:tc>
        <w:tc>
          <w:tcPr>
            <w:tcW w:type="dxa" w:w="2880"/>
          </w:tcPr>
          <w:p>
            <w:r>
              <w:t>EJS auto-escape, sanitize-html</w:t>
            </w:r>
          </w:p>
        </w:tc>
      </w:tr>
      <w:tr>
        <w:tc>
          <w:tcPr>
            <w:tcW w:type="dxa" w:w="2880"/>
          </w:tcPr>
          <w:p>
            <w:r>
              <w:t>**Injection SQL**</w:t>
            </w:r>
          </w:p>
        </w:tc>
        <w:tc>
          <w:tcPr>
            <w:tcW w:type="dxa" w:w="2880"/>
          </w:tcPr>
          <w:p>
            <w:r>
              <w:t>ORM / Requêtes préparées</w:t>
            </w:r>
          </w:p>
        </w:tc>
        <w:tc>
          <w:tcPr>
            <w:tcW w:type="dxa" w:w="2880"/>
          </w:tcPr>
          <w:p>
            <w:r>
              <w:t>Sequelize parameterized queries</w:t>
            </w:r>
          </w:p>
        </w:tc>
      </w:tr>
      <w:tr>
        <w:tc>
          <w:tcPr>
            <w:tcW w:type="dxa" w:w="2880"/>
          </w:tcPr>
          <w:p>
            <w:r>
              <w:t>**CSRF**</w:t>
            </w:r>
          </w:p>
        </w:tc>
        <w:tc>
          <w:tcPr>
            <w:tcW w:type="dxa" w:w="2880"/>
          </w:tcPr>
          <w:p>
            <w:r>
              <w:t>Tokens CSRF</w:t>
            </w:r>
          </w:p>
        </w:tc>
        <w:tc>
          <w:tcPr>
            <w:tcW w:type="dxa" w:w="2880"/>
          </w:tcPr>
          <w:p>
            <w:r>
              <w:t>csurf middleware</w:t>
            </w:r>
          </w:p>
        </w:tc>
      </w:tr>
      <w:tr>
        <w:tc>
          <w:tcPr>
            <w:tcW w:type="dxa" w:w="2880"/>
          </w:tcPr>
          <w:p>
            <w:r>
              <w:t>**Auth**</w:t>
            </w:r>
          </w:p>
        </w:tc>
        <w:tc>
          <w:tcPr>
            <w:tcW w:type="dxa" w:w="2880"/>
          </w:tcPr>
          <w:p>
            <w:r>
              <w:t>Hachage mots de passe</w:t>
            </w:r>
          </w:p>
        </w:tc>
        <w:tc>
          <w:tcPr>
            <w:tcW w:type="dxa" w:w="2880"/>
          </w:tcPr>
          <w:p>
            <w:r>
              <w:t>bcrypt (coût ≥ 12)</w:t>
            </w:r>
          </w:p>
        </w:tc>
      </w:tr>
      <w:tr>
        <w:tc>
          <w:tcPr>
            <w:tcW w:type="dxa" w:w="2880"/>
          </w:tcPr>
          <w:p>
            <w:r>
              <w:t>**Sessions**</w:t>
            </w:r>
          </w:p>
        </w:tc>
        <w:tc>
          <w:tcPr>
            <w:tcW w:type="dxa" w:w="2880"/>
          </w:tcPr>
          <w:p>
            <w:r>
              <w:t>Cookies sécurisés</w:t>
            </w:r>
          </w:p>
        </w:tc>
        <w:tc>
          <w:tcPr>
            <w:tcW w:type="dxa" w:w="2880"/>
          </w:tcPr>
          <w:p>
            <w:r>
              <w:t>httpOnly, secure, sameSite</w:t>
            </w:r>
          </w:p>
        </w:tc>
      </w:tr>
      <w:tr>
        <w:tc>
          <w:tcPr>
            <w:tcW w:type="dxa" w:w="2880"/>
          </w:tcPr>
          <w:p>
            <w:r>
              <w:t>**Headers**</w:t>
            </w:r>
          </w:p>
        </w:tc>
        <w:tc>
          <w:tcPr>
            <w:tcW w:type="dxa" w:w="2880"/>
          </w:tcPr>
          <w:p>
            <w:r>
              <w:t>Security headers</w:t>
            </w:r>
          </w:p>
        </w:tc>
        <w:tc>
          <w:tcPr>
            <w:tcW w:type="dxa" w:w="2880"/>
          </w:tcPr>
          <w:p>
            <w:r>
              <w:t>helmet middleware</w:t>
            </w:r>
          </w:p>
        </w:tc>
      </w:tr>
      <w:tr>
        <w:tc>
          <w:tcPr>
            <w:tcW w:type="dxa" w:w="2880"/>
          </w:tcPr>
          <w:p>
            <w:r>
              <w:t>**Rate Limiting**</w:t>
            </w:r>
          </w:p>
        </w:tc>
        <w:tc>
          <w:tcPr>
            <w:tcW w:type="dxa" w:w="2880"/>
          </w:tcPr>
          <w:p>
            <w:r>
              <w:t>Limitation des requêtes</w:t>
            </w:r>
          </w:p>
        </w:tc>
        <w:tc>
          <w:tcPr>
            <w:tcW w:type="dxa" w:w="2880"/>
          </w:tcPr>
          <w:p>
            <w:r>
              <w:t>express-rate-limit</w:t>
            </w:r>
          </w:p>
        </w:tc>
      </w:tr>
    </w:tbl>
    <w:p>
      <w:pPr>
        <w:pStyle w:val="Heading2"/>
      </w:pPr>
      <w:r>
        <w:t>Variables d'Environnement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🌐 SEO &amp; Accessibilité</w:t>
      </w:r>
    </w:p>
    <w:p>
      <w:pPr>
        <w:pStyle w:val="Heading2"/>
      </w:pPr>
      <w:r>
        <w:t>Checklist SEO</w:t>
      </w:r>
    </w:p>
    <w:p>
      <w:pPr>
        <w:pStyle w:val="ListBullet"/>
      </w:pPr>
      <w:r>
        <w:t>☐ Balises `&lt;title&gt;` uniques et descriptives</w:t>
      </w:r>
    </w:p>
    <w:p>
      <w:pPr>
        <w:pStyle w:val="ListBullet"/>
      </w:pPr>
      <w:r>
        <w:t>☐ Meta descriptions (max 160 caractères)</w:t>
      </w:r>
    </w:p>
    <w:p>
      <w:pPr>
        <w:pStyle w:val="ListBullet"/>
      </w:pPr>
      <w:r>
        <w:t>☐ Structure de titres hiérarchique (H1 → H6)</w:t>
      </w:r>
    </w:p>
    <w:p>
      <w:pPr>
        <w:pStyle w:val="ListBullet"/>
      </w:pPr>
      <w:r>
        <w:t>☐ URLs propres et descriptives (`/recettes/ratatouille-pixar`)</w:t>
      </w:r>
    </w:p>
    <w:p>
      <w:pPr>
        <w:pStyle w:val="ListBullet"/>
      </w:pPr>
      <w:r>
        <w:t>☐ Attributs `alt` sur toutes les images</w:t>
      </w:r>
    </w:p>
    <w:p>
      <w:pPr>
        <w:pStyle w:val="ListBullet"/>
      </w:pPr>
      <w:r>
        <w:t>☐ Sitemap XML</w:t>
      </w:r>
    </w:p>
    <w:p>
      <w:pPr>
        <w:pStyle w:val="ListBullet"/>
      </w:pPr>
      <w:r>
        <w:t>☐ Fichier robots.txt</w:t>
      </w:r>
    </w:p>
    <w:p>
      <w:pPr>
        <w:pStyle w:val="ListBullet"/>
      </w:pPr>
      <w:r>
        <w:t>☐ Schema.org markup (Recipe)</w:t>
      </w:r>
    </w:p>
    <w:p>
      <w:pPr>
        <w:pStyle w:val="ListBullet"/>
      </w:pPr>
      <w:r>
        <w:t>☐ Open Graph / Twitter Cards</w:t>
      </w:r>
    </w:p>
    <w:p>
      <w:pPr>
        <w:pStyle w:val="Heading2"/>
      </w:pPr>
      <w:r>
        <w:t>Checklist Accessibilité (WCAG)</w:t>
      </w:r>
    </w:p>
    <w:p>
      <w:pPr>
        <w:pStyle w:val="ListBullet"/>
      </w:pPr>
      <w:r>
        <w:t>☐ Navigation au clavier</w:t>
      </w:r>
    </w:p>
    <w:p>
      <w:pPr>
        <w:pStyle w:val="ListBullet"/>
      </w:pPr>
      <w:r>
        <w:t>☐ Contrastes de couleurs suffisants (4.5:1 minimum)</w:t>
      </w:r>
    </w:p>
    <w:p>
      <w:pPr>
        <w:pStyle w:val="ListBullet"/>
      </w:pPr>
      <w:r>
        <w:t>☐ Textes alternatifs descriptifs</w:t>
      </w:r>
    </w:p>
    <w:p>
      <w:pPr>
        <w:pStyle w:val="ListBullet"/>
      </w:pPr>
      <w:r>
        <w:t>☐ Formulaires avec labels associés</w:t>
      </w:r>
    </w:p>
    <w:p>
      <w:pPr>
        <w:pStyle w:val="ListBullet"/>
      </w:pPr>
      <w:r>
        <w:t>☐ Focus visible sur les éléments interactifs</w:t>
      </w:r>
    </w:p>
    <w:p>
      <w:pPr>
        <w:pStyle w:val="ListBullet"/>
      </w:pPr>
      <w:r>
        <w:t>☐ Messages d'erreur explicites</w:t>
      </w:r>
    </w:p>
    <w:p>
      <w:pPr>
        <w:pStyle w:val="ListBullet"/>
      </w:pPr>
      <w:r>
        <w:t>☐ Skip links pour navigation rapide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📊 Base de Données</w:t>
      </w:r>
    </w:p>
    <w:p>
      <w:pPr>
        <w:pStyle w:val="Heading2"/>
      </w:pPr>
      <w:r>
        <w:t>Modèles Principaux (MVP)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529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29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⚡ Environnement de Développement</w:t>
      </w:r>
    </w:p>
    <w:p>
      <w:pPr>
        <w:pStyle w:val="Heading2"/>
      </w:pPr>
      <w:r>
        <w:t>Prérequis</w:t>
      </w:r>
    </w:p>
    <w:p>
      <w:pPr>
        <w:pStyle w:val="ListBullet"/>
      </w:pPr>
      <w:r>
        <w:t>Node.js 20.x LTS</w:t>
      </w:r>
    </w:p>
    <w:p>
      <w:pPr>
        <w:pStyle w:val="ListBullet"/>
      </w:pPr>
      <w:r>
        <w:t>npm 10.x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PostgreSQL 15.x (ou via Docker)</w:t>
      </w:r>
    </w:p>
    <w:p>
      <w:pPr>
        <w:pStyle w:val="ListBullet"/>
      </w:pPr>
      <w:r>
        <w:t>Git 2.x</w:t>
      </w:r>
    </w:p>
    <w:p>
      <w:pPr>
        <w:pStyle w:val="ListBullet"/>
      </w:pPr>
      <w:r>
        <w:t>VS Code (recommandé)</w:t>
      </w:r>
    </w:p>
    <w:p>
      <w:pPr>
        <w:pStyle w:val="Heading2"/>
      </w:pPr>
      <w:r>
        <w:t>Extensions VS Code Recommandées</w:t>
      </w:r>
    </w:p>
    <w:p>
      <w:pPr>
        <w:pStyle w:val="Heading2"/>
      </w:pPr>
      <w:r>
        <w:t>Scripts NPM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✅ Checklist de Lancement</w:t>
      </w:r>
    </w:p>
    <w:p>
      <w:pPr>
        <w:pStyle w:val="Heading2"/>
      </w:pPr>
      <w:r>
        <w:t>Sprint 1 - Setup Initial</w:t>
      </w:r>
    </w:p>
    <w:p>
      <w:pPr>
        <w:pStyle w:val="ListBullet"/>
      </w:pPr>
      <w:r>
        <w:t>☐ Initialiser le repository Git</w:t>
      </w:r>
    </w:p>
    <w:p>
      <w:pPr>
        <w:pStyle w:val="ListBullet"/>
      </w:pPr>
      <w:r>
        <w:t>☐ Créer la structure de dossiers</w:t>
      </w:r>
    </w:p>
    <w:p>
      <w:pPr>
        <w:pStyle w:val="ListBullet"/>
      </w:pPr>
      <w:r>
        <w:t>☐ Configurer package.json</w:t>
      </w:r>
    </w:p>
    <w:p>
      <w:pPr>
        <w:pStyle w:val="ListBullet"/>
      </w:pPr>
      <w:r>
        <w:t>☐ Installer les dépendances</w:t>
      </w:r>
    </w:p>
    <w:p>
      <w:pPr>
        <w:pStyle w:val="ListBullet"/>
      </w:pPr>
      <w:r>
        <w:t>☐ Configurer ESLint &amp; Prettier</w:t>
      </w:r>
    </w:p>
    <w:p>
      <w:pPr>
        <w:pStyle w:val="ListBullet"/>
      </w:pPr>
      <w:r>
        <w:t>☐ Créer les fichiers Docker</w:t>
      </w:r>
    </w:p>
    <w:p>
      <w:pPr>
        <w:pStyle w:val="ListBullet"/>
      </w:pPr>
      <w:r>
        <w:t>☐ Configurer PostgreSQL &amp; Sequelize</w:t>
      </w:r>
    </w:p>
    <w:p>
      <w:pPr>
        <w:pStyle w:val="ListBullet"/>
      </w:pPr>
      <w:r>
        <w:t>☐ Créer les modèles de base</w:t>
      </w:r>
    </w:p>
    <w:p>
      <w:pPr>
        <w:pStyle w:val="ListBullet"/>
      </w:pPr>
      <w:r>
        <w:t>☐ Configurer les routes de base</w:t>
      </w:r>
    </w:p>
    <w:p>
      <w:pPr>
        <w:pStyle w:val="ListBullet"/>
      </w:pPr>
      <w:r>
        <w:t>☐ Créer les vues principales (EJS)</w:t>
      </w:r>
    </w:p>
    <w:p>
      <w:pPr>
        <w:pStyle w:val="ListBullet"/>
      </w:pPr>
      <w:r>
        <w:t>☐ Intégrer les styles CSS de base</w:t>
      </w:r>
    </w:p>
    <w:p>
      <w:pPr>
        <w:pStyle w:val="ListBullet"/>
      </w:pPr>
      <w:r>
        <w:t>☐ Tester le déploiement local</w:t>
      </w:r>
    </w:p>
    <w:p>
      <w:pPr>
        <w:pStyle w:val="Heading2"/>
      </w:pPr>
      <w:r>
        <w:t>RGPD &amp; Mentions Légales</w:t>
      </w:r>
    </w:p>
    <w:p>
      <w:pPr>
        <w:pStyle w:val="ListBullet"/>
      </w:pPr>
      <w:r>
        <w:t>☐ Page mentions légales</w:t>
      </w:r>
    </w:p>
    <w:p>
      <w:pPr>
        <w:pStyle w:val="ListBullet"/>
      </w:pPr>
      <w:r>
        <w:t>☐ Page politique de confidentialité</w:t>
      </w:r>
    </w:p>
    <w:p>
      <w:pPr>
        <w:pStyle w:val="ListBullet"/>
      </w:pPr>
      <w:r>
        <w:t>☐ Bannière cookies (si nécessaire)</w:t>
      </w:r>
    </w:p>
    <w:p>
      <w:pPr>
        <w:pStyle w:val="ListBullet"/>
      </w:pPr>
      <w:r>
        <w:t>☐ Formulaire de contact/demande de suppression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📚 Ressources</w:t>
      </w:r>
    </w:p>
    <w:p>
      <w:pPr>
        <w:pStyle w:val="Heading2"/>
      </w:pPr>
      <w:r>
        <w:t>Documentation Officielle</w:t>
      </w:r>
    </w:p>
    <w:p>
      <w:pPr>
        <w:pStyle w:val="ListBullet"/>
      </w:pPr>
      <w:r>
        <w:t>[Express.js](https://expressjs.com/)</w:t>
      </w:r>
    </w:p>
    <w:p>
      <w:pPr>
        <w:pStyle w:val="ListBullet"/>
      </w:pPr>
      <w:r>
        <w:t>[Sequelize](https://sequelize.org/)</w:t>
      </w:r>
    </w:p>
    <w:p>
      <w:pPr>
        <w:pStyle w:val="ListBullet"/>
      </w:pPr>
      <w:r>
        <w:t>[Svelte](https://svelte.dev/)</w:t>
      </w:r>
    </w:p>
    <w:p>
      <w:pPr>
        <w:pStyle w:val="ListBullet"/>
      </w:pPr>
      <w:r>
        <w:t>[PostgreSQL](https://www.postgresql.org/docs/)</w:t>
      </w:r>
    </w:p>
    <w:p>
      <w:pPr>
        <w:pStyle w:val="ListBullet"/>
      </w:pPr>
      <w:r>
        <w:t>[Docker](https://docs.docker.com/)</w:t>
      </w:r>
    </w:p>
    <w:p>
      <w:pPr>
        <w:pStyle w:val="ListBullet"/>
      </w:pPr>
      <w:r>
        <w:t>[Azure App Service](https://docs.microsoft.com/azure/app-service/)</w:t>
      </w:r>
    </w:p>
    <w:p>
      <w:pPr>
        <w:pStyle w:val="Heading2"/>
      </w:pPr>
      <w:r>
        <w:t>Inspirations Design</w:t>
      </w:r>
    </w:p>
    <w:p>
      <w:pPr>
        <w:pStyle w:val="ListBullet"/>
      </w:pPr>
      <w:r>
        <w:t>[Marmiton](https://www.marmiton.org/)</w:t>
      </w:r>
    </w:p>
    <w:p>
      <w:pPr>
        <w:pStyle w:val="ListBullet"/>
      </w:pPr>
      <w:r>
        <w:t>[750g](https://www.750g.com/)</w:t>
      </w:r>
    </w:p>
    <w:p>
      <w:pPr>
        <w:pStyle w:val="ListBullet"/>
      </w:pPr>
      <w:r>
        <w:t>[Dribbble - Recipe Apps](https://dribbble.com/search/recipe-app)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👥 Équipe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Responsabilités</w:t>
            </w:r>
          </w:p>
        </w:tc>
      </w:tr>
      <w:tr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Lead Dev / Git Master</w:t>
            </w:r>
          </w:p>
        </w:tc>
        <w:tc>
          <w:tcPr>
            <w:tcW w:type="dxa" w:w="2880"/>
          </w:tcPr>
          <w:p>
            <w:r>
              <w:t>Architecture, revues de code, Git</w:t>
            </w:r>
          </w:p>
        </w:tc>
      </w:tr>
      <w:tr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Intégration, CSS, Svelte</w:t>
            </w:r>
          </w:p>
        </w:tc>
      </w:tr>
      <w:tr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API, BDD, Auth</w:t>
            </w:r>
          </w:p>
        </w:tc>
      </w:tr>
      <w:tr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Docker, CI/CD, Déploiement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>
        <w:t>Document mis à jour le : 16 janvier 2026</w:t>
      </w:r>
    </w:p>
    <w:p>
      <w:r>
        <w:t>Version : 1.0.0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