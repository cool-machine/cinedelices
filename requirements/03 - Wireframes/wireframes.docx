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6144" w14:textId="77777777" w:rsidR="00CC5FBE" w:rsidRPr="00094396" w:rsidRDefault="00000000">
      <w:pPr>
        <w:pStyle w:val="Title"/>
        <w:jc w:val="center"/>
        <w:rPr>
          <w:lang w:val="fr-FR"/>
        </w:rPr>
      </w:pPr>
      <w:r w:rsidRPr="00094396">
        <w:rPr>
          <w:lang w:val="fr-FR"/>
        </w:rPr>
        <w:t>Wireframes - Ciné Délices</w:t>
      </w:r>
    </w:p>
    <w:p w14:paraId="06C0315E" w14:textId="77777777" w:rsidR="00CC5FBE" w:rsidRPr="00094396" w:rsidRDefault="00000000">
      <w:pPr>
        <w:rPr>
          <w:lang w:val="fr-FR"/>
        </w:rPr>
      </w:pPr>
      <w:r w:rsidRPr="00094396">
        <w:rPr>
          <w:lang w:val="fr-FR"/>
        </w:rPr>
        <w:t>Ce document présente les structures basse-fidélité (wireframes) des pages principales de l'application.</w:t>
      </w:r>
    </w:p>
    <w:p w14:paraId="16329774" w14:textId="77777777" w:rsidR="00CC5FBE" w:rsidRPr="00094396" w:rsidRDefault="00000000">
      <w:pPr>
        <w:pStyle w:val="Heading1"/>
        <w:rPr>
          <w:lang w:val="fr-FR"/>
        </w:rPr>
      </w:pPr>
      <w:r w:rsidRPr="00094396">
        <w:rPr>
          <w:lang w:val="fr-FR"/>
        </w:rPr>
        <w:t>1. Page d'Accueil</w:t>
      </w:r>
    </w:p>
    <w:p w14:paraId="2DE8E860" w14:textId="77777777" w:rsidR="00CC5FBE" w:rsidRPr="00094396" w:rsidRDefault="00000000">
      <w:pPr>
        <w:rPr>
          <w:lang w:val="fr-FR"/>
        </w:rPr>
      </w:pPr>
      <w:r w:rsidRPr="00094396">
        <w:rPr>
          <w:lang w:val="fr-FR"/>
        </w:rPr>
        <w:t>Le wireframe de la page d'accueil montre la disposition des éléments clés : le hero section, les catégories et la grille de recettes.</w:t>
      </w:r>
    </w:p>
    <w:p w14:paraId="5B277D4B" w14:textId="77777777" w:rsidR="00CC5FBE" w:rsidRDefault="00000000">
      <w:pPr>
        <w:jc w:val="center"/>
      </w:pPr>
      <w:r>
        <w:rPr>
          <w:noProof/>
        </w:rPr>
        <w:drawing>
          <wp:inline distT="0" distB="0" distL="0" distR="0" wp14:anchorId="5C905EE6" wp14:editId="299589FA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page_wirefra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9EF5" w14:textId="77777777" w:rsidR="00CC5FBE" w:rsidRPr="00094396" w:rsidRDefault="00000000">
      <w:pPr>
        <w:pStyle w:val="Caption"/>
        <w:jc w:val="center"/>
        <w:rPr>
          <w:lang w:val="fr-FR"/>
        </w:rPr>
      </w:pPr>
      <w:r w:rsidRPr="00094396">
        <w:rPr>
          <w:lang w:val="fr-FR"/>
        </w:rPr>
        <w:t>Homepage Wireframe</w:t>
      </w:r>
    </w:p>
    <w:p w14:paraId="0724E863" w14:textId="77777777" w:rsidR="00CC5FBE" w:rsidRPr="00094396" w:rsidRDefault="00000000">
      <w:pPr>
        <w:pStyle w:val="Heading1"/>
        <w:rPr>
          <w:lang w:val="fr-FR"/>
        </w:rPr>
      </w:pPr>
      <w:r w:rsidRPr="00094396">
        <w:rPr>
          <w:lang w:val="fr-FR"/>
        </w:rPr>
        <w:lastRenderedPageBreak/>
        <w:t>2. Page Recette (Détail)</w:t>
      </w:r>
    </w:p>
    <w:p w14:paraId="2DF3C71A" w14:textId="77777777" w:rsidR="00CC5FBE" w:rsidRPr="00094396" w:rsidRDefault="00000000">
      <w:pPr>
        <w:rPr>
          <w:lang w:val="fr-FR"/>
        </w:rPr>
      </w:pPr>
      <w:r w:rsidRPr="00094396">
        <w:rPr>
          <w:lang w:val="fr-FR"/>
        </w:rPr>
        <w:t>Le wireframe de la page de détail montre comment les informations de la recette et les données du film associé sont organisées.</w:t>
      </w:r>
    </w:p>
    <w:p w14:paraId="7C29FF91" w14:textId="77777777" w:rsidR="00CC5FBE" w:rsidRDefault="00000000">
      <w:pPr>
        <w:jc w:val="center"/>
      </w:pPr>
      <w:r>
        <w:rPr>
          <w:noProof/>
        </w:rPr>
        <w:drawing>
          <wp:inline distT="0" distB="0" distL="0" distR="0" wp14:anchorId="68DB0F4A" wp14:editId="36E6710F">
            <wp:extent cx="54864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ipe_page_wirefra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56AF" w14:textId="77777777" w:rsidR="00CC5FBE" w:rsidRDefault="00000000">
      <w:pPr>
        <w:pStyle w:val="Caption"/>
        <w:jc w:val="center"/>
      </w:pPr>
      <w:r>
        <w:t>Recipe Page Wireframe</w:t>
      </w:r>
    </w:p>
    <w:sectPr w:rsidR="00CC5F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07771">
    <w:abstractNumId w:val="8"/>
  </w:num>
  <w:num w:numId="2" w16cid:durableId="818501386">
    <w:abstractNumId w:val="6"/>
  </w:num>
  <w:num w:numId="3" w16cid:durableId="126825755">
    <w:abstractNumId w:val="5"/>
  </w:num>
  <w:num w:numId="4" w16cid:durableId="565264629">
    <w:abstractNumId w:val="4"/>
  </w:num>
  <w:num w:numId="5" w16cid:durableId="529612139">
    <w:abstractNumId w:val="7"/>
  </w:num>
  <w:num w:numId="6" w16cid:durableId="1456867272">
    <w:abstractNumId w:val="3"/>
  </w:num>
  <w:num w:numId="7" w16cid:durableId="2068914815">
    <w:abstractNumId w:val="2"/>
  </w:num>
  <w:num w:numId="8" w16cid:durableId="774209238">
    <w:abstractNumId w:val="1"/>
  </w:num>
  <w:num w:numId="9" w16cid:durableId="138884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396"/>
    <w:rsid w:val="0015074B"/>
    <w:rsid w:val="0029639D"/>
    <w:rsid w:val="00326F90"/>
    <w:rsid w:val="007879D9"/>
    <w:rsid w:val="00AA1D8D"/>
    <w:rsid w:val="00B47730"/>
    <w:rsid w:val="00C85391"/>
    <w:rsid w:val="00CB0664"/>
    <w:rsid w:val="00CC5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00E769"/>
  <w14:defaultImageDpi w14:val="300"/>
  <w15:docId w15:val="{0F5EED0A-B71A-1742-A165-6D6F67E8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73</Words>
  <Characters>407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Gvishiani</cp:lastModifiedBy>
  <cp:revision>2</cp:revision>
  <dcterms:created xsi:type="dcterms:W3CDTF">2013-12-23T23:15:00Z</dcterms:created>
  <dcterms:modified xsi:type="dcterms:W3CDTF">2026-01-13T13:04:00Z</dcterms:modified>
  <cp:category/>
</cp:coreProperties>
</file>