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Mockups Haute-Fidélité V2 - Ciné Délices</w:t>
      </w:r>
    </w:p>
    <w:p>
      <w:r>
        <w:t>Version avec spécifications de design intégrées</w:t>
      </w:r>
    </w:p>
    <w:p>
      <w:r>
        <w:t>Ce document présente la version évoluée (V2) des maquettes, intégrant explicitement les codes couleurs et les choix typographiques directement sur les visuels, conformément à la charte graphique.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Maquette Page d'Accueil</w:t>
      </w:r>
    </w:p>
    <w:p>
      <w:pPr>
        <w:pStyle w:val="Heading2"/>
      </w:pPr>
      <w:r>
        <w:t>1.1 Mode Sombre (Dark Mode)</w:t>
      </w:r>
    </w:p>
    <w:p>
      <w:r>
        <w:t>Ambiance cinéma immersive. La palette de couleurs et les polices sont spécifiées sur l'overlay "Design Specs".</w:t>
      </w:r>
    </w:p>
    <w:p>
      <w:pPr>
        <w:pStyle w:val="ListBullet"/>
      </w:pPr>
      <w:r>
        <w:t>Couleurs : Noir Pellicule (#1A1A1A), Or Cinéma (#D4AF37), Rouge Rideau (#8B0000)</w:t>
      </w:r>
    </w:p>
    <w:p>
      <w:pPr>
        <w:pStyle w:val="ListBullet"/>
      </w:pPr>
      <w:r>
        <w:t>Typographie : Bebas Neue (Titres), Montserrat (Corps), Playfair (Accents)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mockup_v2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Homepage Mockup V2 Dark</w:t>
      </w:r>
    </w:p>
    <w:p>
      <w:pPr>
        <w:pStyle w:val="Heading2"/>
      </w:pPr>
      <w:r>
        <w:t>1.2 Mode Clair (Light Mode)</w:t>
      </w:r>
    </w:p>
    <w:p>
      <w:r>
        <w:t>Version élégante sur fond clair.</w:t>
      </w:r>
    </w:p>
    <w:p>
      <w:pPr>
        <w:pStyle w:val="ListBullet"/>
      </w:pPr>
      <w:r>
        <w:t>Couleurs : Blanc Popcorn (#F5F5F5), Noir Pellicule (#1A1A1A), Or Cinéma (#D4AF37)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mockup_v2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Homepage Mockup V2 Light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Maquette Page Recette</w:t>
      </w:r>
    </w:p>
    <w:p>
      <w:pPr>
        <w:pStyle w:val="Heading2"/>
      </w:pPr>
      <w:r>
        <w:t>2.1 Mode Sombre (Dark Mode)</w:t>
      </w:r>
    </w:p>
    <w:p>
      <w:r>
        <w:t>Détail d'une recette avec les spécifications techniques visibles.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_page_mockup_v2_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Recipe Page Mockup V2 Dark</w:t>
      </w:r>
    </w:p>
    <w:p>
      <w:pPr>
        <w:pStyle w:val="Heading2"/>
      </w:pPr>
      <w:r>
        <w:t>2.2 Mode Clair (Light Mode)</w:t>
      </w:r>
    </w:p>
    <w:p>
      <w:r>
        <w:t>Clarté et lisibilité maximales pour la cuisine.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_page_mockup_v2_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Recipe Page Mockup V2 Light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Document généré le 14 janvier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